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14 สถิติและตัวแปรสุ่ม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เลือกค่ากลางและการกระจายให้เหมาะ  •  แปลงข้อมูลได้  •  อ่านความหมายของตัวแปรสุ่ม ทวินาม และปกติ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สถิติอธิบายข้อมูลด้วยตำแหน่ง ค่ากลาง และการกระจาย ส่วนตัวแปรสุ่มเชื่อมผลลัพธ์ของการทดลองกับจำนวนและการแจกแจง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 A-Level ชอบให้ข้อมูลดิบ กราฟ หรือเงื่อนไขการแปลงข้อมูลมากกว่าตารางแจกแจงความถี่แบบคำนวณตรง ๆ และมักผสมค่าเฉลี่ย ความแปรปรวน ทวินาม หรือคะแนนมาตรฐานในข้อเดียว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สถิติเชิงพรรณนาและตำแหน่ง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การแปลงและรวมข้อมูล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ตัวแปรสุ่ม ทวินาม และการแจกแจงปกติ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ค่าเฉลี่ย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x̄=Σx_i/n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 คือจำนวนข้อมูล</w:t>
        <w:br/>
        <w:t>เงื่อนไขการใช้: ใช้ข้อมูลเชิงปริมาณ</w:t>
        <w:br/>
        <w:t>ใช้กับโจทย์แบบไหน: ค่ากลางและผลรวมข้อมูล</w:t>
        <w:br/>
        <w:t>Keyword: ค่าเฉลี่ย, ผลรวม</w:t>
        <w:br/>
        <w:t>จุดที่ต้องระวัง: ไวต่อ outlier</w:t>
        <w:br/>
        <w:t>ข้อผิดพลาดที่ทำบ่อย: หารด้วยจำนวนที่ไม่ตรงกับข้อมูลจริง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มัธยฐานและควอร์ไทล์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เรียงข้อมูลก่อน; Q₂ คือมัธยฐาน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ตำแหน่งขึ้นกับข้อตกลงที่โจทย์ใช้</w:t>
        <w:br/>
        <w:t>เงื่อนไขการใช้: ระบุวิธีตำแหน่งเมื่อจำเป็น</w:t>
        <w:br/>
        <w:t>ใช้กับโจทย์แบบไหน: ข้อมูลเบ้และ boxplot</w:t>
        <w:br/>
        <w:t>Keyword: กึ่งกลาง, ควอร์ไทล์</w:t>
        <w:br/>
        <w:t>จุดที่ต้องระวัง: สูตรตำแหน่งต่างตำราอาจต่าง แต่โจทย์มาตรฐานมักชัด</w:t>
        <w:br/>
        <w:t>ข้อผิดพลาดที่ทำบ่อย: ไม่เรียงข้อมูล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พิสัยและ IQR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พิสัย=max−min;  IQR=Q₃−Q₁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วัดการกระจาย</w:t>
        <w:br/>
        <w:t>เงื่อนไขการใช้: IQR ทนต่อ outlier กว่าพิสัย</w:t>
        <w:br/>
        <w:t>ใช้กับโจทย์แบบไหน: boxplot และตรวจค่านอกเกณฑ์</w:t>
        <w:br/>
        <w:t>Keyword: กระจาย, กล่อง</w:t>
        <w:br/>
        <w:t>จุดที่ต้องระวัง: เกณฑ์ outlier มัก Q₁−1.5IQR และ Q₃+1.5IQR</w:t>
        <w:br/>
        <w:t>ข้อผิดพลาดที่ทำบ่อย: คิดว่าทุกค่านอก whisker เป็นข้อมูลผิด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ความแปรปรวน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σ²=Σ(x_i−μ)²/N;  s²=Σ(x_i−x̄)²/(n−1)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สูตรประชากรกับตัวอย่างมีตัวหารต่างกัน</w:t>
        <w:br/>
        <w:t>เงื่อนไขการใช้: อ่านว่าโจทย์ให้ประชากรหรือกลุ่มตัวอย่าง</w:t>
        <w:br/>
        <w:t>ใช้กับโจทย์แบบไหน: เปรียบเทียบการกระจาย</w:t>
        <w:br/>
        <w:t>Keyword: variance, ส่วนเบี่ยงเบนมาตรฐาน</w:t>
        <w:br/>
        <w:t>จุดที่ต้องระวัง: หน่วยของ variance เป็นหน่วยกำลังสอง</w:t>
        <w:br/>
        <w:t>ข้อผิดพลาดที่ทำบ่อย: ใช้ n−1 โดยอัตโนมัติทุกข้อ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การแปลงเชิงเส้น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ถ้า Y=aX+b:  μ_Y=aμ_X+b;  Var(Y)=a²Var(X)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SD(Y)=|a|SD(X)</w:t>
        <w:br/>
        <w:t>เงื่อนไขการใช้: a,b เป็นค่าคงตัว</w:t>
        <w:br/>
        <w:t>ใช้กับโจทย์แบบไหน: ปรับคะแนน เปลี่ยนหน่วย</w:t>
        <w:br/>
        <w:t>Keyword: บวกทุกค่า, คูณทุกค่า</w:t>
        <w:br/>
        <w:t>จุดที่ต้องระวัง: บวก b ไม่เปลี่ยนการกระจาย</w:t>
        <w:br/>
        <w:t>ข้อผิดพลาดที่ทำบ่อย: บวก b เข้า variance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ค่าเฉลี่ยรวม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ค่าเฉลี่ยรวม=(n₁x̄₁+n₂x̄₂)/(n₁+n₂)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ถ่วงน้ำหนักด้วยขนาดกลุ่ม</w:t>
        <w:br/>
        <w:t>เงื่อนไขการใช้: กลุ่มไม่ซ้ำกัน</w:t>
        <w:br/>
        <w:t>ใช้กับโจทย์แบบไหน: รวมหลายห้องหรือหลายชุด</w:t>
        <w:br/>
        <w:t>Keyword: ค่าเฉลี่ยรวม</w:t>
        <w:br/>
        <w:t>จุดที่ต้องระวัง: เฉลี่ยค่าเฉลี่ยตรง ๆ ได้เมื่อขนาดกลุ่มเท่ากันเท่านั้น</w:t>
        <w:br/>
        <w:t>ข้อผิดพลาดที่ทำบ่อย: ไม่ถ่วงน้ำหนัก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ตัวแปรสุ่มไม่ต่อเนื่อง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E(X)=Σx p(x);  Var(X)=E(X²)−[E(X)]²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p(x)≥0 และ Σp(x)=1</w:t>
        <w:br/>
        <w:t>เงื่อนไขการใช้: ผลรวมครอบคลุมค่าที่เป็นไปได้ทั้งหมด</w:t>
        <w:br/>
        <w:t>ใช้กับโจทย์แบบไหน: หาค่าคาดหมายและความแปรปรวน</w:t>
        <w:br/>
        <w:t>Keyword: ตัวแปรสุ่ม, expected value</w:t>
        <w:br/>
        <w:t>จุดที่ต้องระวัง: E(X²) ไม่ใช่ [E(X)]²</w:t>
        <w:br/>
        <w:t>ข้อผิดพลาดที่ทำบ่อย: ลืมตรวจผลรวมความน่าจะเป็น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ทวินาม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X~Bin(n,p): P(X=k)=C(n,k)p^k(1−p)^(n−k); E=np; Var=np(1−p)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ทดลอง n ครั้ง อิสระ มีสองผลลัพธ์ และ p คงที่</w:t>
        <w:br/>
        <w:t>เงื่อนไขการใช้: ต้องผ่านเงื่อนไขทวินาม</w:t>
        <w:br/>
        <w:t>ใช้กับโจทย์แบบไหน: จำนวนครั้งที่สำเร็จ</w:t>
        <w:br/>
        <w:t>Keyword: สำเร็จ k ครั้ง, อิสระ</w:t>
        <w:br/>
        <w:t>จุดที่ต้องระวัง: ไม่คืนของจากประชากรเล็กมักไม่อิสระ</w:t>
        <w:br/>
        <w:t>ข้อผิดพลาดที่ทำบ่อย: ใช้ทวินามทั้งที่ p เปลี่ยน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9. คะแนนมาตรฐาน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z=(x−μ)/σ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σ&gt;0</w:t>
        <w:br/>
        <w:t>เงื่อนไขการใช้: การแจกแจงปกติใช้ z เชื่อมพื้นที่ใต้โค้งมาตรฐาน</w:t>
        <w:br/>
        <w:t>ใช้กับโจทย์แบบไหน: เปรียบเทียบข้ามชุดและหาความน่าจะเป็น</w:t>
        <w:br/>
        <w:t>Keyword: z-score, ปกติ</w:t>
        <w:br/>
        <w:t>จุดที่ต้องระวัง: z บอกจำนวน SD เหนือหรือต่ำค่าเฉลี่ย</w:t>
        <w:br/>
        <w:t>ข้อผิดพลาดที่ทำบ่อย: สลับ μ−x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ข้อมูลเพิ่ม/ลบหนึ่งค่า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ใช้ผลรวมและผลรวมกำลังสองย้อนกลับ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แปลงทุกข้อมูล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ใช้กฎค่าเฉลี่ยและ variance โดยไม่คำนวณทีละตัว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รวมสองกลุ่ม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ถ่วงค่าเฉลี่ยและพิจารณาความต่างระหว่างกลุ่ม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boxplot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อ่านห้าค่าสรุป IQR และ outlier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ตัวแปรสุ่ม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 p≥0 และรวมเป็น 1 ก่อน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ทวินาม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 4 เงื่อนไขก่อนใช้สูตร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ปกติ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แปลงเป็น z และใช้สมมาตร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ทุกข้อมูลบวก 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mean บวก b; SD เดิม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ทุกข้อมูลคูณ a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mean คูณ a; SD คูณ |a|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อย่างน้อย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ใช้เหตุการณ์ตรงข้ามได้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จำนวนความสำเร็จ n ครั้ง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ทวินามเมื่อเงื่อนไขครบ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กี่ส่วนเบี่ยงเบนมาตรฐาน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z-score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ข้อมูลเบ้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มัธยฐานและ IQR มักเหมาะกว่า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ค่าเฉลี่ยไวต่อ outlier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ต้องเรียงก่อนหามัธยฐาน/ควอร์ไทล์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ประชากรและตัวอย่างใช้ตัวหารต่างกัน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variance เปลี่ยนด้วย a² แต่ SD เปลี่ยนด้วย |a|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ค่าเฉลี่ยรวมต้องถ่วงจำนวน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E(X²) ไม่เท่ากับ [E(X)]²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ทวินามต้องอิสระและ p คงที่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8. </w:t>
      </w:r>
      <w:r>
        <w:rPr>
          <w:rFonts w:ascii="Tahoma" w:hAnsi="Tahoma" w:eastAsia="Tahoma"/>
          <w:sz w:val="20"/>
        </w:rPr>
        <w:t>การแจกแจงปกติให้พื้นที่ ไม่ใช่ความสูงกราฟ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บทนี้เน้นข้อมูลดิบ การแปลงข้อมูล การตีความ และตัวแปรสุ่ม ซึ่งเป็นทักษะที่นำไปใช้กับโจทย์หลายรูปแบบได้ตรงกว่า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ข้อมูลถูกเรียงเมื่อใช้ตำแหน่งหรือยัง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โจทย์พูดถึงประชากรหรือตัวอย่าง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หน่วยของ SD/variance 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ค่าเฉลี่ยรวมถ่วงจำนวนแล้วหรือยัง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ฟังก์ชันความน่าจะเป็นรวมเป็น 1 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ทวินามผ่านเงื่อนไขครบหรือไม่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z มีเครื่องหมายสมเหตุสมผลหรือไม่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แปลงข้อมูล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ชุดข้อมูลมีค่าเฉลี่ย 12 และ SD 3 ถ้าสร้าง y=2x−5 จงหาค่าเฉลี่ยและ SD ใหม่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ค่าเฉลี่ย 19, SD 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μ_Y=2μ_X−5; SD_Y=2SD_X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แปลงทุกข้อมูล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ค่าเฉลี่ยใหม่ 2(12)−5=19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SD ใหม่ |2|(3)=6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นำ −5 ไปเปลี่ยน SD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การเลื่อนทั้งชุดไม่เปลี่ยนระยะห่าง แต่การยืด 2 เท่าทำให้ SD สองเท่า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ค่าเฉลี่ยหลังแก้ข้อมูล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ข้อมูล 10 ค่าเฉลี่ย 18 ภายหลังพบว่าค่าหนึ่งบันทึก 35 แทน 25 จงหาค่าเฉลี่ยที่ถูก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17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ผลรวม=n x̄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แก้ข้อมูล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ผลรวมเดิม 180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ผลรวมถูกต้อง 180−35+25=170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ค่าเฉลี่ยใหม่ 170/10=17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ลบส่วนต่างจากค่าเฉลี่ยแทนผลรวม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ค่าเฉลี่ยลด 10/10=1 จาก 18 เป็น 17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ทวินามย้อนพารามิเตอร์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X~Bin(5,p) โดย 0&lt;p&lt;1 และ P(X=0)=P(X=1) จงหา E(X)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5/6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(1−p)^5=5p(1−p)^4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ทวินาม, เท่ากัน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เพราะ 0&lt;p&lt;1 จึงหารด้วย (1−p)^4 ได้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1−p=5p จึง p=1/6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ดังนั้น E(X)=5p=5/6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หารด้วยพจน์ที่อาจเป็นศูนย์หากโจทย์ไม่กำหนดช่วงของ p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p=1/6 ได้ P(X=0)=P(X=1) และค่าเฉลี่ยอยู่ระหว่าง 0 กับ 5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14 สถิติและตัวแปรสุ่ม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14 สถิติและตัวแปรสุ่ม</dc:title>
  <dc:subject>A-Level Math 1: สถิติและตัวแปรสุ่ม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