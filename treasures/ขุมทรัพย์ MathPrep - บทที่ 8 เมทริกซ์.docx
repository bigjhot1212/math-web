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8 เมทริกซ์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คูณเมทริกซ์ถูกมิติ  •  ใช้ determinant ตัดสินอินเวอร์ส  •  แก้ระบบพร้อมแปลจำนวนคำตอบ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เมทริกซ์เป็นภาษาสำหรับจัดข้อมูลและเขียนระบบสมการเชิงเส้นอย่างกระชับ การคำนวณต้องรักษาลำดับและมิติ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ข้อสอบมักทดสอบการคูณ ดีเทอร์มิแนนต์ อินเวอร์ส และระบบสมการ พร้อมจุดหลอกว่า AB โดยทั่วไปไม่เท่ากับ BA และ det(A)=0 หมายถึงไม่มีอินเวอร์ส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การดำเนินการและการคูณ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determinant และ inverse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ระบบสมการเชิงเส้น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มิติของผลคูณ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A_(m×n) B_(n×p) ได้ AB_(m×p)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มิติด้านในต้องเท่ากัน</w:t>
        <w:br/>
        <w:t>เงื่อนไขการใช้: ลำดับ A,B สำคัญ</w:t>
        <w:br/>
        <w:t>ใช้กับโจทย์แบบไหน: ตรวจว่าคูณได้หรือไม่</w:t>
        <w:br/>
        <w:t>Keyword: มิติ, ผลคูณ</w:t>
        <w:br/>
        <w:t>จุดที่ต้องระวัง: AB มีแถวตาม A และหลักตาม B</w:t>
        <w:br/>
        <w:t>ข้อผิดพลาดที่ทำบ่อย: คูณสมาชิกตำแหน่งเดียวกัน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สมาชิกของ AB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(AB)_ij=Σ_k a_ik b_kj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ใช้แถว i ของ A คูณหลัก j ของ B</w:t>
        <w:br/>
        <w:t>เงื่อนไขการใช้: จำนวนพจน์ตรงกับมิติด้านใน</w:t>
        <w:br/>
        <w:t>ใช้กับโจทย์แบบไหน: คำนวณผลคูณ</w:t>
        <w:br/>
        <w:t>Keyword: แถวคูณหลัก</w:t>
        <w:br/>
        <w:t>จุดที่ต้องระวัง: AB≠BA โดยทั่วไป</w:t>
        <w:br/>
        <w:t>ข้อผิดพลาดที่ทำบ่อย: แถวคูณแถว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ดีเทอร์มิแนนต์ 2×2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det[[a,b],[c,d]]=ad−bc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a,b,c,d เป็นสมาชิก</w:t>
        <w:br/>
        <w:t>เงื่อนไขการใช้: ใช้เฉพาะเมทริกซ์จัตุรัส</w:t>
        <w:br/>
        <w:t>ใช้กับโจทย์แบบไหน: อินเวอร์สและระบบสมการ</w:t>
        <w:br/>
        <w:t>Keyword: det, ไม่มีอินเวอร์ส</w:t>
        <w:br/>
        <w:t>จุดที่ต้องระวัง: ลำดับลบ ad−bc</w:t>
        <w:br/>
        <w:t>ข้อผิดพลาดที่ทำบ่อย: เขียน ad+bc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อินเวอร์ส 2×2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A⁻¹=(1/(ad−bc))[[d,−b],[−c,a]]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A=[[a,b],[c,d]]</w:t>
        <w:br/>
        <w:t>เงื่อนไขการใช้: det(A)≠0</w:t>
        <w:br/>
        <w:t>ใช้กับโจทย์แบบไหน: แก้ AX=B และหาพารามิเตอร์</w:t>
        <w:br/>
        <w:t>Keyword: อินเวอร์ส</w:t>
        <w:br/>
        <w:t>จุดที่ต้องระวัง: สลับ a,d และเปลี่ยนเครื่องหมาย b,c</w:t>
        <w:br/>
        <w:t>ข้อผิดพลาดที่ทำบ่อย: ลืมหารด้วย determinant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สมบัติ determinant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det(AB)=det(A)det(B); det(A^T)=det(A)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A,B จัตุรัสขนาดเดียวกัน</w:t>
        <w:br/>
        <w:t>เงื่อนไขการใช้: การสลับสองแถวเปลี่ยนเครื่องหมาย</w:t>
        <w:br/>
        <w:t>ใช้กับโจทย์แบบไหน: คำนวณแบบไม่ขยายตรง ๆ</w:t>
        <w:br/>
        <w:t>Keyword: ผลคูณ, transpose</w:t>
        <w:br/>
        <w:t>จุดที่ต้องระวัง: det(A+B) ไม่มีสูตรแยกทั่วไป</w:t>
        <w:br/>
        <w:t>ข้อผิดพลาดที่ทำบ่อย: เขียน det(A+B)=detA+detB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ระบบสมการ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AX=B; ถ้า det(A)≠0 แล้ว X=A⁻¹B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 คือเมทริกซ์สัมประสิทธิ์</w:t>
        <w:br/>
        <w:t>เงื่อนไขการใช้: A ต้องจัตุรัสและผกผันได้สำหรับสูตรนี้</w:t>
        <w:br/>
        <w:t>ใช้กับโจทย์แบบไหน: แก้ระบบคำตอบเดียว</w:t>
        <w:br/>
        <w:t>Keyword: ระบบสมการ, คำตอบเดียว</w:t>
        <w:br/>
        <w:t>จุดที่ต้องระวัง: det=0 ต้องตรวจต่อว่าไม่มีหรือมีอนันต์คำตอบ</w:t>
        <w:br/>
        <w:t>ข้อผิดพลาดที่ทำบ่อย: สรุป det=0 ว่าไม่มีคำตอบเสมอ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กฎของเครเมอร์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x_i=det(A_i)/det(A)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A_i แทนหลัก i ด้วยเวกเตอร์ค่าคงตัว</w:t>
        <w:br/>
        <w:t>เงื่อนไขการใช้: det(A)≠0</w:t>
        <w:br/>
        <w:t>ใช้กับโจทย์แบบไหน: ระบบเล็กและถามตัวแปรบางตัว</w:t>
        <w:br/>
        <w:t>Keyword: Cramer</w:t>
        <w:br/>
        <w:t>จุดที่ต้องระวัง: แทนหลัก ไม่ใช่แถว</w:t>
        <w:br/>
        <w:t>ข้อผิดพลาดที่ทำบ่อย: สลับหลักผิด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ดีเทอร์มิแนนต์ 3×3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det(A)=a(ei−fh)−b(di−fg)+c(dh−eg)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A=[[a,b,c],[d,e,f],[g,h,i]]</w:t>
        <w:br/>
        <w:t>เงื่อนไขการใช้: ใช้กับเมทริกซ์ 3×3 และต้องรักษาเครื่องหมาย + − +</w:t>
        <w:br/>
        <w:t>ใช้กับโจทย์แบบไหน: กฎของเครเมอร์ 3 ตัวแปรและตรวจอินเวอร์ส</w:t>
        <w:br/>
        <w:t>Keyword: det 3×3, ระบบสามตัวแปร</w:t>
        <w:br/>
        <w:t>จุดที่ต้องระวัง: เลือกขยายตามแถวหรือหลักที่มีศูนย์เยอะจะคำนวณสั้นกว่า</w:t>
        <w:br/>
        <w:t>ข้อผิดพลาดที่ทำบ่อย: ลืมเครื่องหมายลบของพจน์กลาง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คูณเมทริกซ์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เขียนมิติและใช้แถวคูณหลัก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หาอินเวอร์ส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 det ก่อนเสมอ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พารามิเตอร์ไม่มีอินเวอร์ส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ตั้ง det(A)=0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แก้ AX=B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 inverse หรือกำจัดแบบแถว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จำนวนคำตอบของระบบ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ลดรูปสมการแล้วดูว่าได้แถวศูนย์หรือแถวขัดแย้งหรือไม่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det ของผลคูณหรือกำลัง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ใช้สมบัติ det ก่อนคำนวณสมาชิก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ไม่มีอินเวอร์ส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det=0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เอกลักษณ์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AX=B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X=A⁻¹B เมื่อ detA≠0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สลับสองแถว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det เปลี่ยนเครื่องหมาย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คูณแถวด้วย k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det คูณ k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AB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ตรวจมิติด้านใน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AB ไม่เท่ากับ BA โดยทั่วไป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เมทริกซ์ศูนย์ไม่เหมือนเลขศูนย์ในทุกบริบท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det ใช้กับเมทริกซ์จัตุรัส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det=0 ไม่ได้แปลว่าไม่มีคำตอบเสมอ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(AB)⁻¹=B⁻¹A⁻¹ ลำดับกลับ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A²−B² แยกตัวประกอบแบบสเกลาร์ไม่ได้ถ้า AB≠BA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การลดรูปเมทริกซ์ใช้เพื่อแปลจำนวนคำตอบ ไม่จำเป็นต้องใช้ศัพท์พีชคณิตเชิงเส้นระดับมหาวิทยาลัย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มิติด้านในตรงกันหรือไม่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ใช้แถวคูณหลักหรือยัง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หา determinant และตรวจว่าไม่เป็นศูนย์ก่อน inverse 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ลำดับการคูณและ inverse 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ระบบ det=0 ถูกตรวจความสอดคล้องต่อหรือยัง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คูณเมทริกซ์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A=[[1,2],[3,4]], B=[[2],[−1]] จงหา AB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[[0],[2]]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แถวคูณหลัก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ผลคูณ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แถวแรก: 1(2)+2(−1)=0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แถวสอง: 3(2)+4(−1)=2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คูณตำแหน่งเดียวกันแล้วได้ 2×2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ผลลัพธ์ต้องมีมิติ 2×1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พารามิเตอร์ไม่มีอินเวอร์ส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เมทริกซ์ [[k,2],[3,k−1]] ไม่มีอินเวอร์ส จงหาผลบวกของค่า k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det=0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ไม่มีอินเวอร์ส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k(k−1)−6=0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ได้ (k−3)(k+2)=0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ค่า k คือ 3,−2 ผลบวก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หาเพียงรากบวก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แทนทั้งสองค่าแล้ว det=0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ระบบมีอนันต์คำตอบ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หาค่า a,b ที่ทำให้ระบบ x+2y=3 และ ax+4y=b มีคำตอบไม่จำกัด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a=2,b=6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แถวสมการต้องเป็นสัดส่วนเดียวกัน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อนันต์คำตอบ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สมการที่สองต้องเป็น 2 เท่าของสมการแรกเพราะสัมประสิทธิ์ y คือ 4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จึง a=2 และ b=6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ถ้า a=2 แต่ b≠6 จะเป็นเส้นขนานไม่มีคำตอบ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ตั้ง determinant เป็นศูนย์แล้วหยุด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สองสมการกลายเป็นสมการเดียวกันทุกพจน์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8 เมทริกซ์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8 เมทริกซ์</dc:title>
  <dc:subject>A-Level Math 1: เมทริกซ์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