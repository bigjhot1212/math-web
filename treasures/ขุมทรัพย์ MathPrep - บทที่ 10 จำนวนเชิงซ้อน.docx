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Tahoma" w:hAnsi="Tahoma" w:eastAsia="Tahoma"/>
          <w:b/>
          <w:color w:val="000000"/>
          <w:sz w:val="60"/>
        </w:rPr>
        <w:t>ขุมทรัพย์ MathPrep</w:t>
      </w:r>
    </w:p>
    <w:p>
      <w:pPr>
        <w:spacing w:after="240"/>
        <w:jc w:val="center"/>
      </w:pPr>
      <w:r>
        <w:rPr>
          <w:rFonts w:ascii="Tahoma" w:hAnsi="Tahoma" w:eastAsia="Tahoma"/>
          <w:b/>
          <w:color w:val="2563EB"/>
          <w:sz w:val="48"/>
        </w:rPr>
        <w:t>บทที่ 10 จำนวนเชิงซ้อน</w:t>
      </w:r>
    </w:p>
    <w:p>
      <w:pPr>
        <w:spacing w:after="480"/>
        <w:jc w:val="center"/>
      </w:pPr>
      <w:r>
        <w:rPr>
          <w:rFonts w:ascii="Tahoma" w:hAnsi="Tahoma" w:eastAsia="Tahoma"/>
          <w:b w:val="0"/>
          <w:color w:val="667085"/>
          <w:sz w:val="25"/>
        </w:rPr>
        <w:t>คู่มือสูตร แนวคิด Keyword จุดหลอก และวิธีตรวจคำตอบ</w:t>
        <w:br/>
        <w:t>สำหรับเตรียมสอบ A-Level Math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FF"/>
            <w:tcBorders>
              <w:top w:sz="6" w:val="single" w:color="D8E2F1"/>
              <w:left w:sz="6" w:val="single" w:color="D8E2F1"/>
              <w:bottom w:sz="6" w:val="single" w:color="D8E2F1"/>
              <w:right w:sz="6" w:val="single" w:color="D8E2F1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102A63"/>
                <w:sz w:val="24"/>
              </w:rPr>
              <w:t>เป้าหมายของบทนี้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21"/>
              </w:rPr>
              <w:t>คำนวณรูป a+bi  •  ใช้สังยุคและโมดูลัส  •  เปลี่ยนรูปเชิงขั้วเพื่อยกกำลังและหาราก</w:t>
            </w:r>
          </w:p>
        </w:tc>
      </w:tr>
    </w:tbl>
    <w:p>
      <w:pPr>
        <w:spacing w:before="440"/>
        <w:jc w:val="center"/>
      </w:pPr>
      <w:r>
        <w:rPr>
          <w:rFonts w:ascii="Tahoma" w:hAnsi="Tahoma" w:eastAsia="Tahoma"/>
          <w:b/>
          <w:color w:val="102A63"/>
          <w:sz w:val="20"/>
        </w:rPr>
        <w:t>ขอบเขตอ้างอิง</w:t>
      </w:r>
    </w:p>
    <w:p>
      <w:pPr>
        <w:jc w:val="center"/>
      </w:pPr>
      <w:r>
        <w:rPr>
          <w:rFonts w:ascii="Tahoma" w:hAnsi="Tahoma" w:eastAsia="Tahoma"/>
          <w:b w:val="0"/>
          <w:color w:val="667085"/>
          <w:sz w:val="19"/>
        </w:rPr>
        <w:t>Blueprint A-Level 61 Math1 ของ ทปอ. และหลักสูตรแกนกลางฉบับปรับปรุง พ.ศ. 2560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ภาพรวม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เริ่มจากภาพใหญ่ก่อน แล้วค่อยลงมือกับสูตรและโจทย์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จำนวนเชิงซ้อนขยายจำนวนจริงด้วย i²=−1 เขียนได้ทั้งรูป a+bi และรูปเชิงขั้ว ซึ่งเหมาะกับงานคนละแบบ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ข้อสอบมักให้จัดรูป หารโดยใช้สังยุค หาโมดูลัส แก้สมการ หรือใช้ทฤษฎีเดอมัวร์ จุดสำคัญคือมุมมีได้หลายค่าต่างกัน 2π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บทนี้ครอบคลุมอะไร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รูปพีชคณิตและสังยุค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ระนาบเชิงซ้อนและรูปเชิงขั้ว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เดอมัวร์และรากที่ n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วิธีใช้บทนี้ให้คุ้ม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อ่านสูตรคู่กับเงื่อนไข ไม่แยกจำเฉพาะบรรทัดสูตร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ปิดวิธีทำตัวอย่างแล้วลองทำเอง ก่อนใช้ขั้นตอนตรวจจุดพลาด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ใช้ Checklist ตรวจโดเมน เครื่องหมาย ช่วง และชนิดของคำตอบก่อนส่ง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สูตรสำคัญ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จำความหมายและเงื่อนไขให้ได้ก่อนแทนค่า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1. หน่วยจินตภาพ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i²=−1;  i^(4k+r)=i^r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คาบกำลังของ i ยาว 4</w:t>
        <w:br/>
        <w:t>เงื่อนไขการใช้: r คือเศษ 0,1,2,3</w:t>
        <w:br/>
        <w:t>ใช้กับโจทย์แบบไหน: ลดกำลัง i</w:t>
        <w:br/>
        <w:t>Keyword: กำลังของ i</w:t>
        <w:br/>
        <w:t>จุดที่ต้องระวัง: i³=−i, i⁴=1</w:t>
        <w:br/>
        <w:t>ข้อผิดพลาดที่ทำบ่อย: คิดว่า √(−a)√(−b)=√(ab) โดยไม่ระวัง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2. สังยุค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ถ้า z=a+bi แล้ว z̄=a−bi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a,b เป็นจำนวนจริง</w:t>
        <w:br/>
        <w:t>เงื่อนไขการใช้: z z̄=a²+b²</w:t>
        <w:br/>
        <w:t>ใช้กับโจทย์แบบไหน: หารจำนวนเชิงซ้อนและสมบัติราก</w:t>
        <w:br/>
        <w:t>Keyword: conjugate, สังยุค</w:t>
        <w:br/>
        <w:t>จุดที่ต้องระวัง: สังยุคของผลคูณเท่าผลคูณสังยุค</w:t>
        <w:br/>
        <w:t>ข้อผิดพลาดที่ทำบ่อย: เปลี่ยนเครื่องหมายส่วนจริง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3. โมดูลัส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|z|=√(a²+b²);  z z̄=|z|²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|z| คือระยะจากจุดกำเนิด</w:t>
        <w:br/>
        <w:t>เงื่อนไขการใช้: |z|≥0 และเท่าศูนย์เมื่อ z=0</w:t>
        <w:br/>
        <w:t>ใช้กับโจทย์แบบไหน: ระยะและวงกลมบนระนาบเชิงซ้อน</w:t>
        <w:br/>
        <w:t>Keyword: โมดูลัส, ระยะ</w:t>
        <w:br/>
        <w:t>จุดที่ต้องระวัง: |z+w| ไม่เท่ากับ |z|+|w| เสมอ</w:t>
        <w:br/>
        <w:t>ข้อผิดพลาดที่ทำบ่อย: กระจายโมดูลัสผ่านผลบวก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4. การหาร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z₁/z₂=(z₁ z̄₂)/|z₂|²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z₂≠0</w:t>
        <w:br/>
        <w:t>เงื่อนไขการใช้: คูณสังยุคของตัวส่วน</w:t>
        <w:br/>
        <w:t>ใช้กับโจทย์แบบไหน: ทำส่วนให้เป็นจำนวนจริง</w:t>
        <w:br/>
        <w:t>Keyword: หาร, ส่วนจริง</w:t>
        <w:br/>
        <w:t>จุดที่ต้องระวัง: ต้องคูณทั้งเศษและส่วน</w:t>
        <w:br/>
        <w:t>ข้อผิดพลาดที่ทำบ่อย: คูณเฉพาะส่วน</w:t>
      </w:r>
    </w:p>
    <w:p>
      <w:r>
        <w:br w:type="page"/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5. รูปเชิงขั้ว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z=r(cosθ+i sinθ)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r=|z|, θ เป็น argument</w:t>
        <w:br/>
        <w:t>เงื่อนไขการใช้: ถ้า z≠0 มุมต่างกัน 2kπ ให้จำนวนเดียวกัน</w:t>
        <w:br/>
        <w:t>ใช้กับโจทย์แบบไหน: คูณ หาร ยกกำลัง</w:t>
        <w:br/>
        <w:t>Keyword: argument, polar</w:t>
        <w:br/>
        <w:t>จุดที่ต้องระวัง: เลือกควอดแรนต์จาก a,b</w:t>
        <w:br/>
        <w:t>ข้อผิดพลาดที่ทำบ่อย: ใช้ arctan(b/a) โดยไม่แก้ควอดแรนต์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6. คูณและหารเชิงขั้ว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r₁cisθ₁·r₂cisθ₂=r₁r₂cis(θ₁+θ₂);  หารให้ลบมุม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cisθ=cosθ+i sinθ</w:t>
        <w:br/>
        <w:t>เงื่อนไขการใช้: ตัวหารมีโมดูลัสไม่ศูนย์</w:t>
        <w:br/>
        <w:t>ใช้กับโจทย์แบบไหน: คูณและหารอย่างรวดเร็ว</w:t>
        <w:br/>
        <w:t>Keyword: เชิงขั้ว</w:t>
        <w:br/>
        <w:t>จุดที่ต้องระวัง: คูณโมดูลัส บวกมุม</w:t>
        <w:br/>
        <w:t>ข้อผิดพลาดที่ทำบ่อย: บวกโมดูลัส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7. เดอมัวร์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(r cisθ)^n=r^n cis(nθ)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n เป็นจำนวนเต็ม</w:t>
        <w:br/>
        <w:t>เงื่อนไขการใช้: สำหรับรากต้องแจกมุมครบ n ค่า</w:t>
        <w:br/>
        <w:t>ใช้กับโจทย์แบบไหน: ยกกำลังสูง</w:t>
        <w:br/>
        <w:t>Keyword: De Moivre</w:t>
        <w:br/>
        <w:t>จุดที่ต้องระวัง: มุมคูณ n และโมดูลัสยกกำลัง n</w:t>
        <w:br/>
        <w:t>ข้อผิดพลาดที่ทำบ่อย: ยกกำลังเฉพาะโมดูลัส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8. รากที่ n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z_k=r^(1/n) cis((θ+2kπ)/n), k=0,…,n−1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z≠0 สำหรับรูปมุมมาตรฐาน</w:t>
        <w:br/>
        <w:t>เงื่อนไขการใช้: ราก n ค่าเรียงเท่ากันบนวงกลม</w:t>
        <w:br/>
        <w:t>ใช้กับโจทย์แบบไหน: แก้ w^n=z</w:t>
        <w:br/>
        <w:t>Keyword: รากเชิงซ้อนทั้งหมด</w:t>
        <w:br/>
        <w:t>จุดที่ต้องระวัง: ต้องให้ k ครบ n ค่า</w:t>
        <w:br/>
        <w:t>ข้อผิดพลาดที่ทำบ่อย: ตอบเฉพาะรากหลัก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รูปแบบโจทย์ที่ออกบ่อย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เริ่มจากจำแนกหน้าตาโจทย์ แล้วเลือกเครื่องมือที่ตรงที่สุด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รูปแบบโจทย์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ควรเริ่มคิดจากตรงไหน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จัดรูป a+bi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ลดกำลัง i และรวมส่วนจริง/จินตภาพ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หาร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คูณสังยุคตัวส่วน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เงื่อนไขโมดูลัส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มองเป็นวงกลมหรือระยะ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ยกกำลังสูง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เปลี่ยนรูปเชิงขั้วและใช้เดอมัวร์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หารากทั้งหมด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แจก k=0 ถึง n−1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สมการสัมประสิทธิ์จริง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รากไม่จริงมาเป็นคู่สังยุค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Keyword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เห็นคำนี้แล้วให้นึกถึงแนวคิดใดก่อน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คำหรือข้อความในโจทย์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แนวคิดที่ควรนึกถึง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ระยะจากจุดกำเนิด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|z|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ส่วนเป็นจำนวนจริง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คูณสังยุค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กำลังสูง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รูปเชิงขั้ว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รากทั้งหมด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มุม (θ+2kπ)/n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สัมประสิทธิ์จริง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รากคู่สังยุค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|z−z₀|=r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วงกลมศูนย์กลาง z₀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จุดหลอกและข้อควรระวัง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ความผิดพลาดส่วนใหญ่เกิดก่อนเริ่มคำนวณ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กำลัง i มีคาบ 4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สังยุคเปลี่ยนเครื่องหมายเฉพาะส่วนจินตภาพ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argument ต้องดูควอดแรนต์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4. </w:t>
      </w:r>
      <w:r>
        <w:rPr>
          <w:rFonts w:ascii="Tahoma" w:hAnsi="Tahoma" w:eastAsia="Tahoma"/>
          <w:sz w:val="20"/>
        </w:rPr>
        <w:t>จำนวนศูนย์ไม่มี argument เอกเทศ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5. </w:t>
      </w:r>
      <w:r>
        <w:rPr>
          <w:rFonts w:ascii="Tahoma" w:hAnsi="Tahoma" w:eastAsia="Tahoma"/>
          <w:sz w:val="20"/>
        </w:rPr>
        <w:t>รากที่ n ต้องตอบครบ n ค่า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6. </w:t>
      </w:r>
      <w:r>
        <w:rPr>
          <w:rFonts w:ascii="Tahoma" w:hAnsi="Tahoma" w:eastAsia="Tahoma"/>
          <w:sz w:val="20"/>
        </w:rPr>
        <w:t>โมดูลัสของผลบวกไม่แจกแจง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7. </w:t>
      </w:r>
      <w:r>
        <w:rPr>
          <w:rFonts w:ascii="Tahoma" w:hAnsi="Tahoma" w:eastAsia="Tahoma"/>
          <w:sz w:val="20"/>
        </w:rPr>
        <w:t>เมื่อสัมประสิทธิ์จริง รากเชิงซ้อนไม่จริงเป็นคู่สังยุค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หมายเหตุด้านขอบเขต</w:t>
      </w:r>
    </w:p>
    <w:p>
      <w:r>
        <w:rPr>
          <w:rFonts w:ascii="Tahoma" w:hAnsi="Tahoma" w:eastAsia="Tahoma"/>
          <w:sz w:val="20"/>
        </w:rPr>
        <w:t>คงมุมเป็นเรเดียนในสูตรเชิงขั้วเพื่อให้คาบ 2π ชัดเจน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Checklist ก่อนตอบ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ใช้เวลาไม่ถึงครึ่งนาทีเพื่อตรวจคะแนนที่ไม่ควรหลุด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ลดกำลัง i ถูกคาบหรือไม่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ส่วนถูกทำให้เป็นจำนวนจริงหรือยัง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มุมอยู่ควอดแรนต์ถูกหรือไม่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หน่วยมุมเป็นเรเดียนหรือไม่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รากครบ k=0,…,n−1 หรือยัง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ตัวอย่างพื้นฐาน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1  </w:t>
      </w:r>
      <w:r>
        <w:rPr>
          <w:rFonts w:ascii="Tahoma" w:hAnsi="Tahoma" w:eastAsia="Tahoma"/>
          <w:b/>
          <w:color w:val="102A63"/>
          <w:sz w:val="31"/>
        </w:rPr>
        <w:t>หารจำนวนเชิงซ้อน</w:t>
      </w:r>
      <w:r>
        <w:rPr>
          <w:rFonts w:ascii="Tahoma" w:hAnsi="Tahoma" w:eastAsia="Tahoma"/>
          <w:b/>
          <w:color w:val="667085"/>
          <w:sz w:val="19"/>
        </w:rPr>
        <w:t xml:space="preserve">   ระดับ พื้นฐาน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จงจัดรูป (3+4i)/(1−2i)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−1+2i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คูณสังยุค 1+2i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หาร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คูณเศษได้ (3+4i)(1+2i)=−5+10i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ส่วนได้ 1+4=5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จึง −1+2i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ลืม i²=−1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คูณกลับ (−1+2i)(1−2i)=3+4i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ตัวอย่างระดับกลาง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2  </w:t>
      </w:r>
      <w:r>
        <w:rPr>
          <w:rFonts w:ascii="Tahoma" w:hAnsi="Tahoma" w:eastAsia="Tahoma"/>
          <w:b/>
          <w:color w:val="102A63"/>
          <w:sz w:val="31"/>
        </w:rPr>
        <w:t>โมดูลัสเป็นวงกลม</w:t>
      </w:r>
      <w:r>
        <w:rPr>
          <w:rFonts w:ascii="Tahoma" w:hAnsi="Tahoma" w:eastAsia="Tahoma"/>
          <w:b/>
          <w:color w:val="667085"/>
          <w:sz w:val="19"/>
        </w:rPr>
        <w:t xml:space="preserve">   ระดับ กลาง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หา x จริงทั้งหมดที่ทำให้ |(x+i)−(2−2i)|=5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x=−2 หรือ 6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ระยะในระนาบเชิงซ้อน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โมดูลัส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ผลต่างคือ (x−2)+3i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ได้ (x−2)²+9=25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(x−2)²=16 จึง x=−2,6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เอาโมดูลัสแยกผ่านผลต่าง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แทนทั้งสองค่าได้ระยะ √(16+9)=5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 A-Level/PAT1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3  </w:t>
      </w:r>
      <w:r>
        <w:rPr>
          <w:rFonts w:ascii="Tahoma" w:hAnsi="Tahoma" w:eastAsia="Tahoma"/>
          <w:b/>
          <w:color w:val="102A63"/>
          <w:sz w:val="31"/>
        </w:rPr>
        <w:t>รากที่สามทั้งหมด</w:t>
      </w:r>
      <w:r>
        <w:rPr>
          <w:rFonts w:ascii="Tahoma" w:hAnsi="Tahoma" w:eastAsia="Tahoma"/>
          <w:b/>
          <w:color w:val="667085"/>
          <w:sz w:val="19"/>
        </w:rPr>
        <w:t xml:space="preserve">   ระดับ A-Level/PAT1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หารากทั้งหมดของ z³=−8i และหาผลบวกของส่วนจริงที่เป็นบวก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√3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รากที่ n ในรูปเชิงขั้ว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รากทั้งหมด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−8i=8 cis(−π/2)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รากมีโมดูลัส 2 และมุม (−π/2+2kπ)/3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k=0,1,2 ให้มุม −π/6, π/2, 7π/6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4. </w:t>
      </w:r>
      <w:r>
        <w:rPr>
          <w:rFonts w:ascii="Tahoma" w:hAnsi="Tahoma" w:eastAsia="Tahoma"/>
          <w:sz w:val="20"/>
        </w:rPr>
        <w:t>ส่วนจริงบวกมีเพียง 2cos(−π/6)=√3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ใช้เพียงรากหลัก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ยกกำลังรากทั้งสามกลับได้ −8i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แหล่งอ้างอิง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ใช้ตรวจขอบเขตและรูปแบบข้อสอบ ตัวอย่างทั้งหมดแต่งขึ้นใหม่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1. สมาคมที่ประชุมอธิการบดีแห่งประเทศไทย (ทปอ.)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โครงสร้างข้อสอบและตัวอย่างข้อสอบ A-Level 61 Math1 วิชาคณิตศาสตร์ประยุกต์ 1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https://www.mytcas.com/blueprint/a-level-61-math1/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ใช้ตรวจขอบเขตสาระ รูปแบบข้อสอบ และการบูรณาการหลายบท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2. สำนักงานคณะกรรมการการศึกษาขั้นพื้นฐาน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ตัวชี้วัดและสาระการเรียนรู้แกนกลาง กลุ่มสาระการเรียนรู้คณิตศาสตร์ ฉบับปรับปรุง พ.ศ. 2560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https://academic.obec.go.th/web/images/document/1580786328_d_1.pdf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ใช้ตรวจขอบเขตความรู้ระดับมัธยมศึกษาตอนปลาย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ก่อนปิดบท ลองเช็กตัวเองอีกที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ลองอธิบายสูตรสำคัญด้วยคำของตัวเองให้ได้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ทำตัวอย่างซ้ำโดยไม่เปิดวิธีคิด แล้วค่อยตรวจย้อนกลับ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ถ้ายังพลาด ให้กลับไปดู Keyword จุดหลอก และเงื่อนไขของสูตรอีกครั้ง</w:t>
      </w:r>
    </w:p>
    <w:sectPr w:rsidR="00FC693F" w:rsidRPr="0006063C" w:rsidSect="00034616">
      <w:footerReference w:type="default" r:id="rId9"/>
      <w:pgSz w:w="11906" w:h="16838"/>
      <w:pgMar w:top="907" w:right="935" w:bottom="822" w:left="935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667085"/>
        <w:sz w:val="16"/>
      </w:rPr>
      <w:t xml:space="preserve">ขุมทรัพย์ MathPrep  •  บทที่ 10 จำนวนเชิงซ้อน  |  </w:t>
    </w:r>
    <w:r>
      <w:rPr>
        <w:rFonts w:ascii="Tahoma" w:hAnsi="Tahoma" w:eastAsia="Tahoma"/>
        <w:b w:val="0"/>
        <w:color w:val="66708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ahoma" w:hAnsi="Tahoma" w:eastAsia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ahoma" w:hAnsi="Tahoma" w:eastAsia="Tahoma"/>
      <w:b w:val="0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eastAsia="Tahoma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ahoma" w:hAnsi="Tahoma" w:eastAsia="Tahoma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ahoma" w:hAnsi="Tahoma" w:eastAsia="Tahoma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ขุมทรัพย์ MathPrep บทที่ 10 จำนวนเชิงซ้อน</dc:title>
  <dc:subject>A-Level Math 1: จำนวนเชิงซ้อน</dc:subject>
  <dc:creator>MathPrep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