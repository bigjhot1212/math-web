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before="80"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1 เซต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21"/>
              </w:rPr>
              <w:t>เห็นภาษาของโจทย์แล้วเลือกเครื่องมือได้ถูก  •  แยก ∈ กับ ⊆ ได้  •  นับโดยไม่ซ้ำ  •  ตรวจคำตอบเป็น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เซตไม่ใช่แค่การวาดวงกลม แต่เป็นภาษาที่ใช้จัดกลุ่มและนับอย่างมีระบบ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บทเซตศึกษา “กลุ่มของสิ่งต่าง ๆ” ที่ระบุได้ชัดว่าอะไรเป็นสมาชิกและอะไรไม่เป็นสมาชิก เราใช้สัญลักษณ์เพื่อเขียนความสัมพันธ์ระหว่างสมาชิกกับเซต เปรียบเทียบเซต และสร้างเซตใหม่ด้วยยูเนียน อินเตอร์เซกชัน ผลต่าง และส่วนเติมเต็ม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ในข้อสอบ A-Level Math 1 เซตมักมาในสองหน้าตา: โจทย์สัญลักษณ์ที่วัดความเข้าใจละเอียด เช่น ∅, {∅}, ∈, ⊆ และเพาเวอร์เซต กับโจทย์สถานการณ์ที่ต้องแปลคำว่า “อย่างน้อยหนึ่ง” “ทั้งสอง” “เฉพาะกลุ่ม” หรือ “ไม่เลือกเลย” ให้เป็นบริเวณในแผนภาพเวนน์ก่อนนับ ข้อสอบบางข้อยังเชื่อมเซตกับตรรกศาสตร์ หลักการนับ ความน่าจะเป็น และโดเมนของฟังก์ชันด้วย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บทนี้อยู่ตรงไหนใน A-Level Math 1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Blueprint ของ ทปอ. ระบุ “เซต” ไว้ในสาระจำนวนและพีชคณิตโดยตรง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ข้อสอบมีทั้งปรนัย 5 ตัวเลือกและระบายคำตอบเป็นตัวเลข และอาจบูรณาการหลายบทในข้อเดียว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ข้อสอบจริงปี 2568 มีโจทย์เพาเวอร์เซตซ้อน จึงควรเข้าใจชนิดของสมาชิก ไม่ใช่จำเพียงสูตร 2ⁿ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อ่านชื่อสูตรและ Keyword เพื่อสร้างการเชื่อมโยงว่า “เห็นคำนี้ ต้องนึกถึงอะไร”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อ่านเงื่อนไขและจุดที่ต้องระวังทันที เพราะสูตรเดียวกันอาจใช้ไม่ได้เมื่อเซตอนันต์หรือไม่มีเอกภพสัมพัทธ์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ทำตัวอย่างโดยปิดวิธีคิดก่อน แล้วใช้ Checklist ตรวจงานของตัวเอง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สัญลักษณ์หลัก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สัญลักษณ์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อ่านและตีความ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x ∈ A / x ∉ A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x เป็นสมาชิก / ไม่เป็นสมาชิกของ A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 ⊆ B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สมาชิกทุกตัวของ A อยู่ใน B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 ∪ B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อยู่ใน A หรือ B หรืออยู่ทั้งสองเซต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 ∩ B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อยู่ใน A และ B พร้อมกัน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 − B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อยู่ใน A แต่ไม่อยู่ใน B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A′ หรือ Aᶜ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สมาชิกในเอกภพสัมพัทธ์ U ที่ไม่อยู่ใน A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P(A)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เพาเวอร์เซตของ A: เซตของสับเซตทั้งหมดของ A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n(A) หรือ |A|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จำนวนสมาชิกของ A เมื่อ A เป็นเซตจำกัด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จำสูตรให้แม่น แต่ต้องรู้ด้วยว่าแต่ละสูตรกำลังนับอะไร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สมาชิกและสับเซต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x ∈ A    และ    B ⊆ A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x คือวัตถุหนึ่งชิ้น ส่วน A และ B เป็นเซต</w:t>
        <w:br/>
        <w:t>เงื่อนไขการใช้: ใช้ ∈ เมื่อด้านซ้ายเป็นสมาชิกหนึ่งตัว ใช้ ⊆ เมื่อด้านซ้ายเป็นเซตที่ต้องตรวจสมาชิกทุกตัว</w:t>
        <w:br/>
        <w:t>ใช้กับโจทย์แบบไหน: โจทย์ตัดสินข้อความถูก–ผิด และโจทย์ที่มีเซตซ้อน เช่น A = {∅,{1},2}</w:t>
        <w:br/>
        <w:t>Keyword: เป็นสมาชิก, เป็นสับเซต, อยู่ในเซต, เซตย่อย</w:t>
        <w:br/>
        <w:t>จุดที่ต้องระวัง: สิ่งที่อยู่ซ้ายของ ∈ กับ ⊆ มีชนิดต่างกัน แม้หน้าตาจะคล้ายกัน</w:t>
        <w:br/>
        <w:t>ข้อผิดพลาดที่ทำบ่อย: เขียน ∅ ∈ A ทั้งที่โจทย์บอกเพียงว่า A เป็นเซตไม่ว่าง หรือสรุปว่า 1 ∈ A จาก {1} ∈ A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เซตเท่ากัน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 = B  ⇔  A ⊆ B และ B ⊆ A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 และ B เป็นเซตที่ต้องการเปรียบเทียบ</w:t>
        <w:br/>
        <w:t>เงื่อนไขการใช้: ไม่สนลำดับและไม่สนการเขียนสมาชิกซ้ำ</w:t>
        <w:br/>
        <w:t>ใช้กับโจทย์แบบไหน: โจทย์หาพารามิเตอร์จากเซตสองเซตที่เท่ากัน หรือพิสูจน์เอกลักษณ์ของเซต</w:t>
        <w:br/>
        <w:t>Keyword: เซตเท่ากัน, มีสมาชิกเหมือนกันทุกตัว, A = B</w:t>
        <w:br/>
        <w:t>จุดที่ต้องระวัง: จับคู่จากตำแหน่งไม่ได้ เพราะเซตไม่มีลำดับ</w:t>
        <w:br/>
        <w:t>ข้อผิดพลาดที่ทำบ่อย: เห็น {a,b} = {1,2} แล้วตั้ง a=1 และ b=2 เพียงกรณีเดียว ทั้งที่อาจสลับกันได้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เซตว่าง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∅ ⊆ A  สำหรับทุกเซต A    และ    n(∅) = 0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∅ คือเซตที่ไม่มีสมาชิกเลย</w:t>
        <w:br/>
        <w:t>เงื่อนไขการใช้: ข้อความ ∅ ∈ A จะจริงก็ต่อเมื่อ A เขียน ∅ เป็นสมาชิกไว้จริง ๆ</w:t>
        <w:br/>
        <w:t>ใช้กับโจทย์แบบไหน: โจทย์ตัดสินสับเซต โจทย์เพาเวอร์เซต และโจทย์เซตซ้อน</w:t>
        <w:br/>
        <w:t>Keyword: เซตว่าง, ไม่มีสมาชิก, ∅, {∅}</w:t>
        <w:br/>
        <w:t>จุดที่ต้องระวัง: ∅ กับ {∅} ไม่เหมือนกัน: ชุดแรกมี 0 สมาชิก ชุดหลังมี 1 สมาชิก</w:t>
        <w:br/>
        <w:t>ข้อผิดพลาดที่ทำบ่อย: คิดว่าเซตว่างไม่เป็นสับเซต หรือคิดว่า n({∅})=0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เพาเวอร์เซตและจำนวนสับเซต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ถ้า n(A)=n แล้ว n(P(A))=2ⁿ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P(A) คือเซตของสับเซตทั้งหมดของ A และ n เป็นจำนวนเต็มไม่ลบ</w:t>
        <w:br/>
        <w:t>เงื่อนไขการใช้: สูตรจำนวนสมาชิกใช้เมื่อ A เป็นเซตจำกัด และต้องนับสมาชิกของ A ให้ถูกก่อน</w:t>
        <w:br/>
        <w:t>ใช้กับโจทย์แบบไหน: โจทย์ถามจำนวนสับเซต เพาเวอร์เซต หรือเพาเวอร์เซตซ้อน</w:t>
        <w:br/>
        <w:t>Keyword: สับเซตทั้งหมด, P(A), เพาเวอร์เซต, เซตย่อยกี่เซต</w:t>
        <w:br/>
        <w:t>จุดที่ต้องระวัง: สมาชิกของ P(A) เป็น “เซต” ไม่ใช่สมาชิกเดิมของ A โดยอัตโนมัติ</w:t>
        <w:br/>
        <w:t>ข้อผิดพลาดที่ทำบ่อย: ลืมนับ ∅ และ A เอง หรือใช้ 2ⁿ โดยเอา n เป็นค่าของสมาชิกแทนจำนวนสมาชิก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สับเซตที่มีจำนวนสมาชิกตามกำหนด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จำนวนสับเซตที่มี k สมาชิก = C(n,k) = n!/[k!(n−k)!]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n=n(A) และ 0≤k≤n</w:t>
        <w:br/>
        <w:t>เงื่อนไขการใช้: A ต้องเป็นเซตจำกัดที่มีสมาชิกแตกต่างกัน n ตัว</w:t>
        <w:br/>
        <w:t>ใช้กับโจทย์แบบไหน: โจทย์เลือกสมาชิก k ตัวมาสร้างสับเซต หรือกำหนดว่าต้องมี/ห้ามมีสมาชิกบางตัว</w:t>
        <w:br/>
        <w:t>Keyword: สับเซตที่มี k สมาชิก, เลือก k ตัว, ต้องมี, ห้ามมี</w:t>
        <w:br/>
        <w:t>จุดที่ต้องระวัง: ถ้าบังคับสมาชิกบางตัว ให้ใส่ตัวที่บังคับก่อนแล้วจึงเลือกส่วนที่เหลือ</w:t>
        <w:br/>
        <w:t>ข้อผิดพลาดที่ทำบ่อย: ใช้การเรียงสับเปลี่ยนทั้งที่สับเซตไม่สนลำดับ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จำนวนสับเซตแบบพิเศษ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สับเซตแท้ = 2ⁿ−1,  สับเซตไม่ว่าง = 2ⁿ−1,  สับเซตแท้ไม่ว่าง = 2ⁿ−2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n=n(A); สูตรสุดท้ายใช้เมื่อ n≥1</w:t>
        <w:br/>
        <w:t>เงื่อนไขการใช้: ในที่นี้ “สับเซตแท้” หมายถึงสับเซตที่ไม่เท่ากับ A แต่หนังสือบางเล่มใช้สัญลักษณ์ ⊂ ต่างกัน</w:t>
        <w:br/>
        <w:t>ใช้กับโจทย์แบบไหน: โจทย์ตัด ∅ ออก ตัด A ออก หรือออกทั้งสองเซต</w:t>
        <w:br/>
        <w:t>Keyword: สับเซตแท้, สับเซตไม่ว่าง, ไม่เท่ากับ A</w:t>
        <w:br/>
        <w:t>จุดที่ต้องระวัง: อ่านนิยามของโจทย์ก่อน โดยเฉพาะสัญลักษณ์ ⊂</w:t>
        <w:br/>
        <w:t>ข้อผิดพลาดที่ทำบ่อย: ลบ 1 ผิดฝั่ง หรือคิดว่าสับเซตแท้ต้องไม่ว่างเสมอ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ยูเนียนของสองเซต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n(A∪B)=n(A)+n(B)−n(A∩B)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A∪B คือผู้ที่อยู่ในอย่างน้อยหนึ่งเซต ส่วน A∩B คือผู้ที่อยู่ทั้งสองเซต</w:t>
        <w:br/>
        <w:t>เงื่อนไขการใช้: ใช้กับเซตจำกัดและต้องแน่ใจว่าจำนวนส่วนร่วมหมายถึงสมาชิกที่ถูกนับในทั้ง A และ B</w:t>
        <w:br/>
        <w:t>ใช้กับโจทย์แบบไหน: โจทย์สำรวจสองกลุ่ม หาจำนวนทั้งหมด หรือย้อนหาจำนวนส่วนร่วม</w:t>
        <w:br/>
        <w:t>Keyword: อย่างน้อยหนึ่ง, A หรือ B, ทั้งสองกลุ่มรวมกัน</w:t>
        <w:br/>
        <w:t>จุดที่ต้องระวัง: คำว่า “หรือ” ในคณิตศาสตร์โดยทั่วไปเป็น inclusive or คือรวมกรณีอยู่ทั้งสองเซต</w:t>
        <w:br/>
        <w:t>ข้อผิดพลาดที่ทำบ่อย: บวกสองเซตแล้วไม่ลบส่วนร่วม ทำให้สมาชิกในส่วนร่วมถูกนับสองครั้ง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ยูเนียนของสามเซต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n(A∪B∪C)=n(A)+n(B)+n(C)−n(A∩B)−n(A∩C)−n(B∩C)+n(A∩B∩C)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A,B,C เป็นสามกลุ่ม; ส่วนร่วมสามเซตอยู่ตรงกลางแผนภาพเวนน์</w:t>
        <w:br/>
        <w:t>เงื่อนไขการใช้: ค่าของส่วนร่วมสองเซตตามปกติรวมคนที่อยู่ทั้งสามเซตด้วย เว้นแต่โจทย์ระบุคำว่า “เฉพาะ”</w:t>
        <w:br/>
        <w:t>ใช้กับโจทย์แบบไหน: โจทย์สำรวจสามกิจกรรม หาจำนวนอย่างน้อยหนึ่ง หรือหาค่าที่หายไป</w:t>
        <w:br/>
        <w:t>Keyword: สามกลุ่ม, อย่างน้อยหนึ่งในสาม, ทั้งสาม, คู่ใดคู่หนึ่ง</w:t>
        <w:br/>
        <w:t>จุดที่ต้องระวัง: ส่วนร่วมสามเซตถูกบวก 3 ครั้งและลบ 3 ครั้ง จึงต้องบวกกลับอีก 1 ครั้ง</w:t>
        <w:br/>
        <w:t>ข้อผิดพลาดที่ทำบ่อย: ใช้ตัวเลข “เฉพาะสองกลุ่ม” แทน n(A∩B) โดยไม่ตรวจความหมาย หรือใส่เครื่องหมายพจน์สุดท้ายผิด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9. ผลต่างของเซต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A−B = A∩B′    และ    n(A−B)=n(A)−n(A∩B)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A−B คือสมาชิกที่อยู่ใน A แต่ไม่อยู่ใน B</w:t>
        <w:br/>
        <w:t>เงื่อนไขการใช้: ต้องกำหนดทิศทางให้ถูก เพราะโดยทั่วไป A−B ≠ B−A</w:t>
        <w:br/>
        <w:t>ใช้กับโจทย์แบบไหน: โจทย์ถาม “เฉพาะ A” “A เท่านั้น” หรือ “อยู่ A แต่ไม่อยู่ B”</w:t>
        <w:br/>
        <w:t>Keyword: เฉพาะ A, A เท่านั้น, อยู่ A แต่ไม่อยู่ B</w:t>
        <w:br/>
        <w:t>จุดที่ต้องระวัง: ผลต่างของเซตไม่สลับที่</w:t>
        <w:br/>
        <w:t>ข้อผิดพลาดที่ทำบ่อย: เห็นคำว่าเฉพาะแล้วลบ n(B) ทั้งหมด แทนที่จะลบเฉพาะส่วนร่วม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10. ส่วนเติมเต็ม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A′ = U−A    และ    n(A′)=n(U)−n(A)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U คือเอกภพสัมพัทธ์ และ A′ คือสมาชิกใน U ที่ไม่อยู่ใน A</w:t>
        <w:br/>
        <w:t>เงื่อนไขการใช้: ต้องรู้ว่าเอกภพสัมพัทธ์คืออะไร เพราะส่วนเติมเต็มเปลี่ยนตาม U</w:t>
        <w:br/>
        <w:t>ใช้กับโจทย์แบบไหน: โจทย์ถามผู้ที่ไม่เลือกกิจกรรมหนึ่ง หรือใช้เหตุการณ์ตรงข้ามเพื่อลดการนับหลายกรณี</w:t>
        <w:br/>
        <w:t>Keyword: ไม่อยู่ใน A, นอก A, เหตุการณ์ตรงข้าม, ไม่มีเลย</w:t>
        <w:br/>
        <w:t>จุดที่ต้องระวัง: A′ ไม่ได้หมายถึงสมาชิกทุกอย่างในโลกที่ไม่อยู่ใน A แต่หมายถึงเฉพาะใน U</w:t>
        <w:br/>
        <w:t>ข้อผิดพลาดที่ทำบ่อย: ลืมกำหนด U หรือเอาจำนวนรวมของคนละกลุ่มมาเป็น n(U)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11. กฎของดีมอร์แกน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(A∪B)′ = A′∩B′    และ    (A∩B)′ = A′∪B′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เครื่องหมาย ′ คือส่วนเติมเต็มเทียบกับเอกภพสัมพัทธ์เดียวกัน</w:t>
        <w:br/>
        <w:t>เงื่อนไขการใช้: เมื่อกระจายส่วนเติมเต็มผ่านวงเล็บ ต้องสลับ ∪ กับ ∩</w:t>
        <w:br/>
        <w:t>ใช้กับโจทย์แบบไหน: โจทย์ย่อรูปเซต โจทย์ “ไม่อยู่ในอย่างน้อยหนึ่ง” และโจทย์เชื่อมตรรกศาสตร์</w:t>
        <w:br/>
        <w:t>Keyword: ไม่ใช่ทั้ง A หรือ B, ไม่อยู่ในทั้งคู่, ปฏิเสธข้อความ</w:t>
        <w:br/>
        <w:t>จุดที่ต้องระวัง: คำไทยกำกวมได้ ควรแปลงเป็นสัญลักษณ์ทีละชั้น</w:t>
        <w:br/>
        <w:t>ข้อผิดพลาดที่ทำบ่อย: กระจาย ′ เข้าไปโดยไม่สลับเครื่องหมาย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12. เซตไม่ทับกัน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A∩B=∅  ⇒  n(A∪B)=n(A)+n(B)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 และ B ไม่มีสมาชิกที่อยู่ร่วมกันเลย</w:t>
        <w:br/>
        <w:t>เงื่อนไขการใช้: ใช้สูตรบวกตรง ๆ ได้เมื่อยืนยันแล้วว่าไม่ทับกัน</w:t>
        <w:br/>
        <w:t>ใช้กับโจทย์แบบไหน: โจทย์แบ่งกรณีที่เกิดร่วมกันไม่ได้ หรือกลุ่มที่แยกจากกันชัดเจน</w:t>
        <w:br/>
        <w:t>Keyword: ไม่ซ้ำกัน, ไม่ทับกัน, เกิดพร้อมกันไม่ได้, disjoint</w:t>
        <w:br/>
        <w:t>จุดที่ต้องระวัง: “A ไม่เท่ากับ B” ไม่ได้แปลว่า A และ B ไม่ทับกัน</w:t>
        <w:br/>
        <w:t>ข้อผิดพลาดที่ทำบ่อย: เห็นสองกลุ่มชื่อไม่เหมือนกันแล้วสมมติว่าไม่มีส่วนร่วม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13. สมาชิกที่อยู่ในเพียงหนึ่งในสองเซต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n(เฉพาะหนึ่งเซต)=n(A)+n(B)−2n(A∩B)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นับสมาชิกใน A−B และ B−A รวมกัน</w:t>
        <w:br/>
        <w:t>เงื่อนไขการใช้: ใช้เมื่อคำถามตัดสมาชิกที่อยู่ทั้งสองเซตออกอย่างชัดเจน</w:t>
        <w:br/>
        <w:t>ใช้กับโจทย์แบบไหน: โจทย์ถามจำนวนคนที่อยู่เพียงกลุ่มเดียวจากสองกลุ่ม</w:t>
        <w:br/>
        <w:t>Keyword: อย่างใดอย่างหนึ่งแต่ไม่ใช่ทั้งสอง, เพียงกลุ่มเดียว, exactly one</w:t>
        <w:br/>
        <w:t>จุดที่ต้องระวัง: ต่างจาก A∪B ซึ่งรวมส่วนร่วม</w:t>
        <w:br/>
        <w:t>ข้อผิดพลาดที่ทำบ่อย: ใช้สูตรยูเนียนแล้วตอบเลย ทำให้ยังนับผู้ที่อยู่ทั้งสองกลุ่ม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14. ผลคูณคาร์ทีเซียน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A×B = {(a,b) | a∈A, b∈B}    และ    n(A×B)=n(A)n(B)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(a,b) เป็นคู่อันดับ ตัวหน้าเลือกจาก A และตัวหลังเลือกจาก B</w:t>
        <w:br/>
        <w:t>เงื่อนไขการใช้: A และ B เป็นเซตจำกัดเมื่อใช้สูตรจำนวนสมาชิก</w:t>
        <w:br/>
        <w:t>ใช้กับโจทย์แบบไหน: โจทย์นับคู่อันดับ สร้างความสัมพันธ์ หรือเชื่อมไปบทความสัมพันธ์และฟังก์ชัน</w:t>
        <w:br/>
        <w:t>Keyword: คู่อันดับ, A×B, ความสัมพันธ์จาก A ไป B</w:t>
        <w:br/>
        <w:t>จุดที่ต้องระวัง: ลำดับมีความสำคัญ โดยทั่วไป A×B ≠ B×A</w:t>
        <w:br/>
        <w:t>ข้อผิดพลาดที่ทำบ่อย: คิดว่า (a,b)=(b,a) เสมอ หรือใช้ n(A)+n(B)</w:t>
        <w:br/>
        <w:t>สถานะในบทนี้: หัวข้อนี้เป็นสะพานไปบทความสัมพันธ์และฟังก์ชัน จึงใส่ไว้เพื่อให้ใช้ต่อได้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15. ขอบเขตที่เป็นไปได้ของส่วนร่วม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max(0,n(A)+n(B)−n(U)) ≤ n(A∩B) ≤ min(n(A),n(B))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A,B ⊆ U และทุกเซตเป็นเซตจำกัด</w:t>
        <w:br/>
        <w:t>เงื่อนไขการใช้: ต้องทราบ n(A), n(B) และ n(U) หรือมีข้อมูลเทียบเท่ากัน</w:t>
        <w:br/>
        <w:t>ใช้กับโจทย์แบบไหน: ใช้ตรวจความเป็นไปได้ของข้อมูล หรือหาใหญ่สุด–เล็กสุดเมื่อไม่รู้ส่วนร่วมแน่นอน</w:t>
        <w:br/>
        <w:t>Keyword: อย่างน้อยกี่คน, มากที่สุดกี่คน, เป็นไปได้หรือไม่</w:t>
        <w:br/>
        <w:t>จุดที่ต้องระวัง: ค่าทุกจำนวนต้องเป็นจำนวนเต็มไม่ลบ และไม่เกินจำนวนสมาชิกของแต่ละเซต</w:t>
        <w:br/>
        <w:t>ข้อผิดพลาดที่ทำบ่อย: หาค่าจากสมการอย่างเดียวแล้วไม่ตรวจว่าบริเวณในแผนภาพเวนน์ติดลบ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16. เอกลักษณ์เพาเวอร์เซตที่ช่วยโจทย์ซ้อน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P(A)∩P(B)=P(A∩B)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สมาชิกของทั้งสองข้างคือเซต X ที่เป็นสับเซตของทั้ง A และ B</w:t>
        <w:br/>
        <w:t>เงื่อนไขการใช้: ใช้ได้กับทุกเซต A และ B; เมื่อต้องนับจำนวนให้ A∩B เป็นเซตจำกัด</w:t>
        <w:br/>
        <w:t>ใช้กับโจทย์แบบไหน: โจทย์เพาเวอร์เซตซ้อน หรือถามส่วนร่วมของเพาเวอร์เซตสองชุด</w:t>
        <w:br/>
        <w:t>Keyword: P(P(A)), ส่วนร่วมของเพาเวอร์เซต, X⊆A และ X⊆B</w:t>
        <w:br/>
        <w:t>จุดที่ต้องระวัง: ต้องแยกระดับให้ชัดว่า X เป็นสมาชิกของเพาเวอร์เซต จึงแปลว่า X เป็นสับเซต</w:t>
        <w:br/>
        <w:t>ข้อผิดพลาดที่ทำบ่อย: เปลี่ยน P(A)∩P(B) เป็น P(A∪B) หรือเอาจำนวนสมาชิกมาคูณกัน</w:t>
        <w:br/>
        <w:t>สถานะในบทนี้: เป็นแนวคิดเสริมที่อยู่บนพื้นฐานนิยามเพาเวอร์เซต เหมาะกับข้อยาก ไม่ใช่สูตรที่ต้องท่องแยก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เริ่มจากแปลภาษาให้เป็นบริเวณหรือความสัมพันธ์ แล้วค่อยเลือกสูตร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ตัดสินข้อความสัญลักษณ์</w:t>
      </w:r>
    </w:p>
    <w:p>
      <w:pPr>
        <w:spacing w:after="60"/>
      </w:pPr>
      <w:r>
        <w:rPr>
          <w:rFonts w:ascii="Tahoma" w:hAnsi="Tahoma" w:eastAsia="Tahoma"/>
          <w:sz w:val="20"/>
        </w:rPr>
        <w:t>วงคำทางซ้ายก่อนว่าเป็น “สมาชิก” หรือ “เซต” แล้วเลือก ∈ หรือ ⊆ ให้ถูก ตรวจ ∅ กับ {∅} เป็นพิเศษ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นับสับเซตและเพาเวอร์เซต</w:t>
      </w:r>
    </w:p>
    <w:p>
      <w:pPr>
        <w:spacing w:after="60"/>
      </w:pPr>
      <w:r>
        <w:rPr>
          <w:rFonts w:ascii="Tahoma" w:hAnsi="Tahoma" w:eastAsia="Tahoma"/>
          <w:sz w:val="20"/>
        </w:rPr>
        <w:t>นับสมาชิกที่แตกต่างกันของเซตตั้งต้นก่อน จากนั้นใช้ 2ⁿ หรือ C(n,k) ถ้ามีเงื่อนไข “ต้องมี/ห้ามมี” ให้จัดการเงื่อนไขก่อนเลือกส่วนที่เหลือ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3. เพาเวอร์เซตซ้อน</w:t>
      </w:r>
    </w:p>
    <w:p>
      <w:pPr>
        <w:spacing w:after="60"/>
      </w:pPr>
      <w:r>
        <w:rPr>
          <w:rFonts w:ascii="Tahoma" w:hAnsi="Tahoma" w:eastAsia="Tahoma"/>
          <w:sz w:val="20"/>
        </w:rPr>
        <w:t>ไล่ระดับทีละชั้น: X∈P(A) แปลว่า X⊆A และ X∈P(P(A)) แปลว่า X⊆P(A) ห้ามกระโดดข้ามชั้น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4. สำรวจสองกลุ่ม</w:t>
      </w:r>
    </w:p>
    <w:p>
      <w:pPr>
        <w:spacing w:after="60"/>
      </w:pPr>
      <w:r>
        <w:rPr>
          <w:rFonts w:ascii="Tahoma" w:hAnsi="Tahoma" w:eastAsia="Tahoma"/>
          <w:sz w:val="20"/>
        </w:rPr>
        <w:t>วางจำนวน “ทั้งสอง” ตรงส่วนร่วมก่อน แล้วเติมเฉพาะ A และเฉพาะ B ใช้ n(A∪B)=n(A)+n(B)−n(A∩B)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5. สำรวจสามกลุ่ม</w:t>
      </w:r>
    </w:p>
    <w:p>
      <w:pPr>
        <w:spacing w:after="60"/>
      </w:pPr>
      <w:r>
        <w:rPr>
          <w:rFonts w:ascii="Tahoma" w:hAnsi="Tahoma" w:eastAsia="Tahoma"/>
          <w:sz w:val="20"/>
        </w:rPr>
        <w:t>เริ่มตรงกลางสุดก่อน จากนั้นเติมบริเวณที่อยู่เฉพาะสองกลุ่ม แล้วจึงเติมเฉพาะกลุ่มเดียว วิธีนี้ลดการนับซ้ำได้ดีที่สุด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6. ย้อนหาค่าที่หายไป</w:t>
      </w:r>
    </w:p>
    <w:p>
      <w:pPr>
        <w:spacing w:after="60"/>
      </w:pPr>
      <w:r>
        <w:rPr>
          <w:rFonts w:ascii="Tahoma" w:hAnsi="Tahoma" w:eastAsia="Tahoma"/>
          <w:sz w:val="20"/>
        </w:rPr>
        <w:t>ตั้งตัวแปรเฉพาะบริเวณที่ไม่รู้ เขียนสมการจากยอดรวม และตรวจว่าทุกบริเวณเป็นจำนวนเต็มไม่ลบ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7. ค่าสูงสุด–ต่ำสุดของส่วนร่วม</w:t>
      </w:r>
    </w:p>
    <w:p>
      <w:pPr>
        <w:spacing w:after="60"/>
      </w:pPr>
      <w:r>
        <w:rPr>
          <w:rFonts w:ascii="Tahoma" w:hAnsi="Tahoma" w:eastAsia="Tahoma"/>
          <w:sz w:val="20"/>
        </w:rPr>
        <w:t>อย่าฝืนหาค่าเดียว ใช้ขอบเขต max(0,a+b−N) ถึง min(a,b) แล้วเลือกรูปแบบการทับกันที่ทำให้เกิดค่าปลายขอบ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8. เอกลักษณ์ของเซต</w:t>
      </w:r>
    </w:p>
    <w:p>
      <w:pPr>
        <w:spacing w:after="60"/>
      </w:pPr>
      <w:r>
        <w:rPr>
          <w:rFonts w:ascii="Tahoma" w:hAnsi="Tahoma" w:eastAsia="Tahoma"/>
          <w:sz w:val="20"/>
        </w:rPr>
        <w:t>พิสูจน์ด้วยการให้ x เป็นสมาชิกของด้านหนึ่ง แล้วแปลงด้วย “และ/หรือ/ไม่” จนได้อีกด้าน หรือใช้กฎดีมอร์แกน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9. เซตเท่ากันที่มีพารามิเตอร์</w:t>
      </w:r>
    </w:p>
    <w:p>
      <w:pPr>
        <w:spacing w:after="60"/>
      </w:pPr>
      <w:r>
        <w:rPr>
          <w:rFonts w:ascii="Tahoma" w:hAnsi="Tahoma" w:eastAsia="Tahoma"/>
          <w:sz w:val="20"/>
        </w:rPr>
        <w:t>จำว่าเซตไม่สนลำดับ จึงต้องพิจารณาการจับคู่ที่เป็นไปได้ทั้งหมด แล้วแทนกลับเพื่อตัดคำตอบซ้ำหรือคำตอบที่ทำให้สมาชิกยุบเหลือตัวเดียว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10. เชื่อมกับบทอื่น</w:t>
      </w:r>
    </w:p>
    <w:p>
      <w:pPr>
        <w:spacing w:after="60"/>
      </w:pPr>
      <w:r>
        <w:rPr>
          <w:rFonts w:ascii="Tahoma" w:hAnsi="Tahoma" w:eastAsia="Tahoma"/>
          <w:sz w:val="20"/>
        </w:rPr>
        <w:t>โดเมนคือเซตของค่า x ที่ยอมรับได้ ความน่าจะเป็นใช้เซตของเหตุการณ์ และความสัมพันธ์เป็นสับเซตของ A×B เริ่มจากเขียนเซตให้ชัดก่อนคำนวณบทปลายทาง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คำสั้น ๆ ในโจทย์ที่บอกบริเวณหรือเครื่องมือ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เห็นคำนี้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ให้นึกถึง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อย่างน้อยหนึ่ง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A∪B หรือใช้เหตุการณ์ตรงข้าม “ทั้งหมด − ไม่มีเลย”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ทั้งสอง / พร้อมกัน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A∩B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 หรือ B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A∪B โดยปกติรวมคนที่อยู่ทั้งสองเซต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เฉพาะ A / A เท่านั้น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A−B = A∩B′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เพียงหนึ่งในสองกลุ่ม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(A−B)∪(B−A) หรือ n(A)+n(B)−2n(A∩B)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ไม่อยู่ใน A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A′ โดยต้องรู้ U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ไม่อยู่ในทั้ง A และ B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(A∪B)′ = A′∩B′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ไม่อยู่ในอย่างน้อยหนึ่งกลุ่ม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(A∩B)′ = A′∪B′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ไม่มีเลย / ไม่เลือกสักกิจกรรม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U−(A∪B∪C)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ไม่ซ้ำ / ไม่ทับกัน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A∩B=∅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สับเซตทั้งหมด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P(A) และจำนวน 2ⁿ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สับเซตที่มี k สมาชิก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C(n,k)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สับเซตแท้ไม่ว่าง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2ⁿ−2 เมื่อ n≥1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คู่อันดับ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ผลคูณคาร์ทีเซียน A×B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มากที่สุด / น้อยที่สุดที่เป็นไปได้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ใช้ขอบเขตของ n(A∩B) และตรวจทุกบริเวณไม่ติดลบ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เซตเท่ากัน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สมาชิกเหมือนกันทุกตัว ไม่สนลำดับและการเขียนซ้ำ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แปลคำไทยที่ชอบสับสน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“ไม่อยู่ในทั้งสองเซต” ในภาษาพูดอาจหมายถึงไม่อยู่ในเซตไหนเลย แต่ “ไม่อยู่ในอย่างน้อยหนึ่งเซต” หมายถึงขาดอย่างน้อยหนึ่งเงื่อนไข ควรเขียนวงเล็บเชิงตรรกะก่อน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“อย่างใดอย่างหนึ่ง” อาจกำกวมว่า inclusive หรือ exclusive ให้ดูคำต่อท้าย เช่น “แต่ไม่ใช่ทั้งสอง” หากไม่มี ให้ยึดนิยามหรือบริบทของโจทย์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“ส่วนร่วมของ A และ B” โดยมาตรฐานรวมสมาชิกที่อาจอยู่ใน C ด้วย ถ้าจะไม่รวมต้องมีคำว่า “เฉพาะ A และ B”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ข้อเซตมักพลาดเพราะอ่านชนิดของสิ่งของไม่ขาด มากกว่าคำนวณยาก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∅ กับ {∅} คนละเซต: n(∅)=0 แต่ n({∅})=1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∈ กับ ⊆ คนละความสัมพันธ์: ∈ เชื่อมสมาชิกกับเซต ส่วน ⊆ เชื่อมเซตกับเซต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เซตไม่สนลำดับและไม่นับสมาชิกซ้ำ เช่น {1,1,2}={2,1} มี 2 สมาชิก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สัญลักษณ์ ⊂ ไม่ได้ใช้เหมือนกันทุกหนังสือ บางแหล่งหมายถึงสับเซตแท้ บางแหล่งใช้แทนสับเซตทั่วไป อ่านนิยามในโจทย์เสมอ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คำว่า “หรือ” ทางคณิตศาสตร์มักรวมกรณีที่ทั้งสองข้อความจริง จนกว่าจะระบุว่าไม่เอากรณีทั้งคู่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สูตรยูเนียนต้องลบส่วนร่วม เพราะส่วนนั้นถูกนับมาสองครั้ง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ส่วนเติมเต็มไม่มีความหมายสมบูรณ์ถ้าไม่รู้เอกภพสัมพัทธ์ U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8. </w:t>
      </w:r>
      <w:r>
        <w:rPr>
          <w:rFonts w:ascii="Tahoma" w:hAnsi="Tahoma" w:eastAsia="Tahoma"/>
          <w:sz w:val="20"/>
        </w:rPr>
        <w:t>ใน P(A) สมาชิกแต่ละตัวเป็นสับเซตของ A จึงต้องใส่วงเล็บปีกกาให้ครบทุกระดับ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9. </w:t>
      </w:r>
      <w:r>
        <w:rPr>
          <w:rFonts w:ascii="Tahoma" w:hAnsi="Tahoma" w:eastAsia="Tahoma"/>
          <w:sz w:val="20"/>
        </w:rPr>
        <w:t>โจทย์สามเซตต้องแยก “ส่วนร่วมสองเซต” กับ “เฉพาะสองเซต” ให้ชัด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10. </w:t>
      </w:r>
      <w:r>
        <w:rPr>
          <w:rFonts w:ascii="Tahoma" w:hAnsi="Tahoma" w:eastAsia="Tahoma"/>
          <w:sz w:val="20"/>
        </w:rPr>
        <w:t>คำตอบจากสมการยังไม่พอ จำนวนในแต่ละบริเวณต้องเป็นจำนวนเต็มไม่ลบและไม่เกินยอดรวมที่เกี่ยวข้อง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11. </w:t>
      </w:r>
      <w:r>
        <w:rPr>
          <w:rFonts w:ascii="Tahoma" w:hAnsi="Tahoma" w:eastAsia="Tahoma"/>
          <w:sz w:val="20"/>
        </w:rPr>
        <w:t>A−B กับ B−A โดยทั่วไปไม่เท่ากัน อย่าสลับทิศของคำว่า “แต่ไม่”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12. </w:t>
      </w:r>
      <w:r>
        <w:rPr>
          <w:rFonts w:ascii="Tahoma" w:hAnsi="Tahoma" w:eastAsia="Tahoma"/>
          <w:sz w:val="20"/>
        </w:rPr>
        <w:t>คู่อันดับสนลำดับ แต่เซตไม่สนลำดับ: (1,2)≠(2,1) ขณะที่ {1,2}={2,1}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หัวข้อที่ไม่ควรขยายเกินจำเป็น</w:t>
      </w:r>
    </w:p>
    <w:p>
      <w:r>
        <w:rPr>
          <w:rFonts w:ascii="Tahoma" w:hAnsi="Tahoma" w:eastAsia="Tahoma"/>
          <w:sz w:val="20"/>
        </w:rPr>
        <w:t>สำหรับ A-Level Math 1 ให้เน้นการใช้เซตตามหลักสูตรมัธยมปลาย ไม่จำเป็นต้องลงทฤษฎีเซตเชิงสัจพจน์ ความขัดแย้งของรัสเซล หรือเลขคาร์ดินัลของเซตอนันต์ หากนำมาเสริมควรติดป้ายว่า “นอกขอบเขตสอบ” อย่างชัดเจน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หยุดตรวจสั้น ๆ ไม่ถึงครึ่งนาที ช่วยกันคะแนนหลุดได้มาก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ด้านซ้ายของสัญลักษณ์เป็นสมาชิกหรือเป็นเซต ฉันใช้ ∈ / ⊆ ถูกชนิดหรือยัง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ฉันแยก ∅, {∅} และ P(A) ถูกระดับหรือยัง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ถ้าใช้ส่วนเติมเต็ม ฉันระบุเอกภพสัมพัทธ์ U แล้วหรือยัง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คำว่า “หรือ” “เฉพาะ” “อย่างน้อยหนึ่ง” และ “ไม่มีเลย” ถูกแปลเป็นบริเวณที่โจทย์ต้องการจริงหรือไม่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ถ้าเป็นโจทย์นับ ฉันหักส่วนที่นับซ้ำครบหรือยัง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ตัวเลขในทุกบริเวณเป็นจำนวนเต็มไม่ลบ และยอดรวมกลับไปตรงกับข้อมูลเดิมหรือไม่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โจทย์ถามจำนวนสมาชิก เซตคำตอบ หรือค่าของพารามิเตอร์ ฉันตอบถูกชนิดและมีหน่วยหรือไม่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แยกสมาชิกกับสับเซตให้ขาด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กำหนด A = {1, 2, {3}} พิจารณาข้อความต่อไปนี้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ก. 3 ∈ A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ข. {3} ∈ A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ค. {1,2} ⊆ A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ง. ∅ ⊆ A</w:t>
      </w:r>
    </w:p>
    <w:p>
      <w:r>
        <w:rPr>
          <w:rFonts w:ascii="Tahoma" w:hAnsi="Tahoma" w:eastAsia="Tahoma"/>
          <w:b/>
          <w:sz w:val="21"/>
        </w:rPr>
        <w:t>มีข้อความที่ถูกต้องทั้งหมดกี่ข้อความ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3 ข้อ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นิยาม x∈A, B⊆A และข้อเท็จจริงว่า ∅⊆A สำหรับทุกเซต A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เป็นสมาชิก, เป็นสับเซต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ก. 3∈A เป็นเท็จ เพราะสมาชิกที่เขียนไว้คือ 1, 2 และ {3}; เลข 3 ไม่ได้เป็นสมาชิกโดยตรง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ข. {3}∈A เป็นจริง เพราะเซต {3} ถูกเขียนเป็นสมาชิกหนึ่งตัวของ A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ค. {1,2}⊆A เป็นจริง เพราะทั้ง 1 และ 2 เป็นสมาชิกของ A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ง. ∅⊆A เป็นจริง เพราะเซตว่างเป็นสับเซตของทุกเซต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จึงมีข้อความถูก 3 ข้อ คือ ข, ค และ ง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3 กับ {3} ไม่ใช่สิ่งเดียวกัน และคำว่า “เป็นสมาชิก” ไม่เหมือน “เป็นสับเซต”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เขียนสมาชิกของ A แยกเป็นสามกล่อง: [1], [2], [{3}] แล้วตรวจ ∈ จากกล่อง และตรวจ ⊆ ด้วยการไล่สมาชิกทุกตัว</w:t>
      </w:r>
    </w:p>
    <w:p>
      <w:r>
        <w:br w:type="page"/>
      </w:r>
    </w:p>
    <w:p>
      <w:pPr>
        <w:spacing w:after="160"/>
      </w:pP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สำรวจสองกลุ่มและคำว่าเพียงกลุ่มเดียว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จากนักเรียน 120 คน พบว่า 68 คนเรียนภาษาจีน 57 คนเรียนภาษาญี่ปุ่น 25 คนเรียนทั้งสองภาษา และ 20 คนไม่เรียนทั้งสองภาษา จงหาจำนวนนักเรียนที่เรียนเพียงภาษาเดียว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75 คน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n(เพียงหนึ่งเซต)=n(A)+n(B)−2n(A∩B)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เพียงภาษาเดียว, ทั้งสองภาษา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ให้ A เป็นเซตของผู้เรียนภาษาจีน และ B เป็นเซตของผู้เรียนภาษาญี่ปุ่น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ผู้ที่เรียนเฉพาะภาษาจีนมี 68−25=43 คน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ผู้ที่เรียนเฉพาะภาษาญี่ปุ่นมี 57−25=32 คน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ผู้ที่เรียนเพียงภาษาเดียวมี 43+32=75 คน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ตรวจข้อมูลทั้งระบบ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จำนวนที่เรียนอย่างน้อยหนึ่งภาษา = 68+57−25 = 100 คน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รวมผู้ไม่เรียนทั้งสองภาษาอีก 20 คน ได้ 100+20=120 คน ตรงกับจำนวนนักเรียนทั้งหมด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ถ้าใช้ n(A∪B)=100 เป็นคำตอบ จะเผลอรวม 25 คนที่เรียนสองภาษา ทั้งที่โจทย์ถาม “เพียงภาษาเดียว”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คำตอบ 75 บวกคนที่เรียนสองภาษา 25 และคนที่ไม่เรียนเลย 20 ต้องได้ 120</w:t>
      </w:r>
    </w:p>
    <w:p>
      <w:r>
        <w:br w:type="page"/>
      </w:r>
    </w:p>
    <w:p>
      <w:pPr>
        <w:spacing w:after="160"/>
      </w:pP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เพาเวอร์เซตซ้อนแบบต้องแยกระดับ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กำหนด A = {∅, 1, {1}} และให้ P(S) แทนเพาเวอร์เซตของเซต S จงหา</w:t>
      </w:r>
    </w:p>
    <w:p>
      <w:pPr>
        <w:jc w:val="center"/>
      </w:pPr>
      <w:r>
        <w:rPr>
          <w:rFonts w:ascii="Cambria Math" w:hAnsi="Cambria Math" w:eastAsia="Cambria Math"/>
          <w:b/>
          <w:color w:val="2563EB"/>
          <w:sz w:val="30"/>
        </w:rPr>
        <w:t>n(P(P(A)) ∩ P(A))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P(X)∩P(Y)=P(X∩Y) และ n(P(S))=2ⁿ เมื่อ n(S)=n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เพาเวอร์เซตซ้อน, ส่วนร่วม, สมาชิกของเพาเวอร์เซต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สังเกตว่า P(P(A))∩P(A) = P(P(A)∩A)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หาสมาชิกของ A ที่เป็นสมาชิกของ P(A) ด้วย นั่นคือหาสมาชิกของ A ที่เป็นสับเซตของ A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∅ อยู่ใน A และ ∅⊆A จึงมี ∅∈P(A)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1 อยู่ใน A แต่ 1 ไม่ใช่เซตที่จะเป็นสับเซตของ A จึงไม่นับ 1 ใน A∩P(A)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{1} อยู่ใน A และ {1}⊆A เพราะ 1∈A จึงมี {1}∈P(A)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ดังนั้น A∩P(A)={∅,{1}} มี 2 สมาชิก เพาเวอร์เซตของเซตนี้จึงมี 2²=4 สมาชิก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ตรวจด้วยการแจกแจง</w:t>
      </w:r>
    </w:p>
    <w:p>
      <w:pPr>
        <w:jc w:val="center"/>
      </w:pPr>
      <w:r>
        <w:rPr>
          <w:rFonts w:ascii="Cambria Math" w:hAnsi="Cambria Math" w:eastAsia="Cambria Math"/>
          <w:b/>
          <w:color w:val="102A63"/>
          <w:sz w:val="22"/>
        </w:rPr>
        <w:t>P(A∩P(A)) = {∅, {∅}, {{1}}, {∅,{1}}}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P(A) มี 8 สมาชิก แต่โจทย์ไม่ได้ถาม n(P(A)); ต้องหาส่วนร่วมในระดับของ “เซตที่เป็นสมาชิก” ก่อน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ตรวจทีละเซตในรายการสี่ชุดว่าเป็นสับเซตของ A และเป็นสับเซตของ P(A) พร้อมกัน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ใช้เพื่อตรวจขอบเขตและรูปแบบข้อสอบ ไม่ได้คัดลอกโจทย์มาใช้แบบคำต่อคำ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ยืนยันว่าเซตอยู่ในสาระจำนวนและพีชคณิต รวมถึงรูปแบบข้อสอบ 30 ข้อ 90 นาที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ข้อสอบ A-Level 61 Math1 ปีการศึกษา 2568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https://assets.mytcas.com/68/answer/tcas68-math1-a-level.pdf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ใช้ตรวจแนวข้อสอบจริง โดยพบการทดสอบเรื่องเพาเวอร์เซตซ้อนในข้อ 1; ตัวอย่างในเอกสารนี้แต่งขึ้นใหม่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3.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ใช้เป็นกรอบเนื้อหาหลักสูตรมัธยมศึกษาตอนปลายตามที่ Blueprint ของ ทปอ. อ้างถึง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เนื้อหาเรื่องผลคูณคาร์ทีเซียนใส่ไว้เป็นสะพานไปบทความสัมพันธ์และฟังก์ชัน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เอกลักษณ์ P(A)∩P(B)=P(A∩B) เป็นแนวคิดเสริมสำหรับโจทย์ยาก ซึ่งพิสูจน์ได้ตรงจากนิยามเพาเวอร์เซต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ไม่รวมทฤษฎีเซตเชิงสัจพจน์และเลขคาร์ดินัลของเซตอนันต์ เพราะเกินขอบเขตที่จำเป็นต่อ A-Level Math 1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1 เซต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1 เซต</dc:title>
  <dc:subject>A-Level Math 1: เซต</dc:subject>
  <dc:creator>MathPrep</dc:creator>
  <cp:keywords>A-Level Math 1, เซต, เพาเวอร์เซต, Venn diagram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