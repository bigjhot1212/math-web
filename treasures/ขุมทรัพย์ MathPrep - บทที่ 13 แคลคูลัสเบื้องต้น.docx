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13 แคลคูลัสเบื้องต้น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อ่านลิมิตและความต่อเนื่อง  •  ใช้อนุพันธ์วิเคราะห์กราฟ  •  ใช้อินทิกรัลหาผลรวมและพื้นที่อย่างมีเครื่องหมาย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แคลคูลัสศึกษาการเปลี่ยนแปลงและการสะสม ลิมิตวางพื้นฐานให้ความต่อเนื่องและอนุพันธ์ ส่วนอินทิกรัลเชื่อมกับปฏิยานุพันธ์และพื้นที่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ข้อสอบมักผสมการหาอนุพันธ์กับเส้นสัมผัส ฟังก์ชันเพิ่มลด ค่าสูงสุดต่ำสุด และโจทย์ประยุกต์ ขณะที่อินทิกรัลต้องระวังคงตัว C ขอบเขต และพื้นที่ที่ต้องไม่ติดลบ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ลิมิตและความต่อเนื่อง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อนุพันธ์และการประยุกต์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อินทิกรัลไม่จำกัดเขตและจำกัดเขต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ลิมิตและความต่อเนื่อง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f ต่อเนื่องที่ a ⇔ lim_{x→a}f(x)=f(a)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ต้องมี f(a), ลิมิต, และเท่ากัน</w:t>
        <w:br/>
        <w:t>เงื่อนไขการใช้: ลิมิตซ้ายและขวาต้องเท่ากัน</w:t>
        <w:br/>
        <w:t>ใช้กับโจทย์แบบไหน: พารามิเตอร์ฟังก์ชันแบ่งช่วง</w:t>
        <w:br/>
        <w:t>Keyword: ต่อเนื่อง, ไม่มีรอยขาด</w:t>
        <w:br/>
        <w:t>จุดที่ต้องระวัง: ลิมิตมีได้แม้ f(a) ต่างออกไป</w:t>
        <w:br/>
        <w:t>ข้อผิดพลาดที่ทำบ่อย: ตรวจเพียงซ้าย=ขวาแต่ไม่เท่า f(a)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นิยามอนุพันธ์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f′(a)=lim_{h→0}[f(a+h)−f(a)]/h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คืออัตราการเปลี่ยนแปลงฉับพลัน</w:t>
        <w:br/>
        <w:t>เงื่อนไขการใช้: ลิมิตต้องมีและเป็นจำนวนจริง</w:t>
        <w:br/>
        <w:t>ใช้กับโจทย์แบบไหน: พิสูจน์สูตรและหาความชัน</w:t>
        <w:br/>
        <w:t>Keyword: จากนิยาม, อัตราการเปลี่ยนแปลง</w:t>
        <w:br/>
        <w:t>จุดที่ต้องระวัง: h ห้ามแทนศูนย์ก่อนย่อ</w:t>
        <w:br/>
        <w:t>ข้อผิดพลาดที่ทำบ่อย: ตัด h ก่อนแยกตัวประกอบ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กฎกำลังและผลบวก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d(x^n)/dx=nx^(n−1);  (cf±g)′=cf′±g′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 ตามขอบเขตที่นิพจน์นิยาม</w:t>
        <w:br/>
        <w:t>เงื่อนไขการใช้: ตรวจโดเมนของเลขชี้กำลังเศษส่วน</w:t>
        <w:br/>
        <w:t>ใช้กับโจทย์แบบไหน: ดิฟพหุนามและราก</w:t>
        <w:br/>
        <w:t>Keyword: อนุพันธ์</w:t>
        <w:br/>
        <w:t>จุดที่ต้องระวัง: ค่าคงที่ดิฟได้ศูนย์</w:t>
        <w:br/>
        <w:t>ข้อผิดพลาดที่ทำบ่อย: ลดกำลังแต่ลืมคูณ n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Product Quotient Chain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(uv)′=u′v+uv′; (u/v)′=(u′v−uv′)/v²; [f(g(x))]′=f′(g(x))g′(x)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u,v เป็นฟังก์ชันและ v≠0</w:t>
        <w:br/>
        <w:t>เงื่อนไขการใช้: ดิฟทุกชั้นของฟังก์ชันซ้อน</w:t>
        <w:br/>
        <w:t>ใช้กับโจทย์แบบไหน: นิพจน์คูณ หาร ซ้อน</w:t>
        <w:br/>
        <w:t>Keyword: คูณ, หาร, ยกกำลังครอบวงเล็บ</w:t>
        <w:br/>
        <w:t>จุดที่ต้องระวัง: ลำดับตัวเศษของ quotient สำคัญ</w:t>
        <w:br/>
        <w:t>ข้อผิดพลาดที่ทำบ่อย: ดิฟคูณเป็น u′v′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เส้นสัมผัสและเส้นตั้งฉาก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m_t=f′(a);  y−f(a)=m_t(x−a);  m_n=−1/m_t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จุดสัมผัส (a,f(a))</w:t>
        <w:br/>
        <w:t>เงื่อนไขการใช้: สูตร m_n ใช้เมื่อ m_t≠0; กรณีพิเศษเส้นแนวนอน/ตั้ง</w:t>
        <w:br/>
        <w:t>ใช้กับโจทย์แบบไหน: สมการเส้น</w:t>
        <w:br/>
        <w:t>Keyword: สัมผัส, ตั้งฉาก</w:t>
        <w:br/>
        <w:t>จุดที่ต้องระวัง: ต้องหา y-coordinate ด้วย f(a)</w:t>
        <w:br/>
        <w:t>ข้อผิดพลาดที่ทำบ่อย: ใช้ a เป็น y-coordinate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เพิ่มลดและจุดวิกฤต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f′&gt;0 เพิ่ม; f′&lt;0 ลด; จุดวิกฤตเมื่อ f′=0 หรือ f′ ไม่มี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พิจารณาภายในโดเมน</w:t>
        <w:br/>
        <w:t>เงื่อนไขการใช้: ต้องทดสอบเครื่องหมาย ไม่ใช่เห็น f′=0 แล้วสรุปสุดขีด</w:t>
        <w:br/>
        <w:t>ใช้กับโจทย์แบบไหน: กราฟและจุดสูงต่ำ</w:t>
        <w:br/>
        <w:t>Keyword: เพิ่ม, ลด, จุดวิกฤต</w:t>
        <w:br/>
        <w:t>จุดที่ต้องระวัง: ปลายช่วงสำคัญต่อค่าสูงสุดต่ำสุดสัมบูรณ์</w:t>
        <w:br/>
        <w:t>ข้อผิดพลาดที่ทำบ่อย: คิดว่า f′=0 เป็นจุดสูง/ต่ำเสมอ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อินทิกรัลไม่จำกัดเขต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∫x^n dx=x^(n+1)/(n+1)+C, n≠−1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C เป็นค่าคงตัวใด ๆ</w:t>
        <w:br/>
        <w:t>เงื่อนไขการใช้: ทำบนช่วงที่ฟังก์ชันนิยาม</w:t>
        <w:br/>
        <w:t>ใช้กับโจทย์แบบไหน: หาปฏิยานุพันธ์</w:t>
        <w:br/>
        <w:t>Keyword: อินทิกรัล, ปฏิยานุพันธ์</w:t>
        <w:br/>
        <w:t>จุดที่ต้องระวัง: กรณี n=−1 ได้ ln|x|+C</w:t>
        <w:br/>
        <w:t>ข้อผิดพลาดที่ทำบ่อย: ลืม +C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ทฤษฎีบทมูลฐาน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∫_a^b f(x)dx=F(b)−F(a) เมื่อ F′=f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อินทิกรัลจำกัดเขตเป็นจำนวน</w:t>
        <w:br/>
        <w:t>เงื่อนไขการใช้: f ต่อเนื่องบนช่วงเพียงพอสำหรับระดับนี้</w:t>
        <w:br/>
        <w:t>ใช้กับโจทย์แบบไหน: พื้นที่มีเครื่องหมายและการสะสม</w:t>
        <w:br/>
        <w:t>Keyword: ขอบเขต a ถึง b</w:t>
        <w:br/>
        <w:t>จุดที่ต้องระวัง: ไม่ใส่ +C ในคำตอบสุดท้าย</w:t>
        <w:br/>
        <w:t>ข้อผิดพลาดที่ทำบ่อย: แทนล่างลบบน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9. พื้นที่ระหว่างกราฟ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A=∫_a^b |f(x)−g(x)|dx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ต้องแบ่งช่วงเมื่อกราฟสลับบนล่าง</w:t>
        <w:br/>
        <w:t>เงื่อนไขการใช้: หาจุดตัดก่อน</w:t>
        <w:br/>
        <w:t>ใช้กับโจทย์แบบไหน: พื้นที่ใต้กราฟหรือระหว่างกราฟ</w:t>
        <w:br/>
        <w:t>Keyword: พื้นที่, ล้อมรอบ</w:t>
        <w:br/>
        <w:t>จุดที่ต้องระวัง: พื้นที่ต้องไม่ติดลบ</w:t>
        <w:br/>
        <w:t>ข้อผิดพลาดที่ทำบ่อย: หาอินทิกรัลของฟังก์ชันเดียวทั้งช่วงโดยไม่แบ่ง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ลิมิต 0/0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แยกตัวประกอบ คูณสังยุค หรือจัดรูป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ต่อเนื่องแบ่งช่วง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เทียบลิมิตซ้าย ขวา และค่าฟังก์ชัน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ความชันที่จุด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 f′ แล้วแทนพิกัด x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เพิ่มลด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ทำตารางเครื่องหมาย f′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ค่าสูงสุดต่ำสุดช่วงปิด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เทียบค่าที่จุดวิกฤตและปลายช่วง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โจทย์ optimization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กำหนดตัวแปร สร้างฟังก์ชันหนึ่งตัวแปร แล้วตรวจชนิด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พื้นที่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หาจุดตัดและแบ่งช่วงก่อนหาอินทิกรัล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ฉับพลัน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อนุพันธ์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ความชันเส้นสัมผัส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f′(a)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สูงสุดต่ำสุด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จุดวิกฤตและปลายช่วง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อัตราเปลี่ยนแปลง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อนุพันธ์พร้อมหน่วย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ปฏิยานุพันธ์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อินทิกรัลและ +C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พื้นที่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อินทิกรัลของระยะห่างแนวตั้ง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0/0 เป็นรูปกำกวม ไม่ใช่คำตอบศูนย์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ความต่อเนื่องต้องเท่ากับ f(a)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chain rule ต้องคูณอนุพันธ์ชั้นใน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f′=0 ไม่รับประกันจุดสุดขีด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โจทย์ช่วงปิดต้องตรวจปลายช่วง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อินทิกรัลไม่จำกัดเขตต้อง +C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พื้นที่ต้องแบ่งช่วงและเป็นบวก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รวมอินทิกรัลพื้นฐานและพื้นที่เพื่อให้ครอบคลุมแคลคูลัสเบื้องต้น โดยหลีกเลี่ยงเทคนิคอินทิกรัลระดับมหาวิทยาลัย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โดเมนและช่วงถูกตรวจหรือยัง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ดิฟทุกชั้นครบหรือไม่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จุดสัมผัสมีทั้ง x และ y 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จุดวิกฤตที่ f′ ไม่มีถูกพิจารณาหรือไม่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ปลายช่วงถูกเทียบหรือยัง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อินทิกรัลไม่จำกัดเขตมี +C 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พื้นที่ไม่ติดลบและมีหน่วยกำลังสองหรือไม่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เส้นสัมผัส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หาเส้นสัมผัส y=x²−3x ที่ x=2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y=x−4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m=f′(2)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เส้นสัมผัส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f′(x)=2x−3 จึง m=1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f(2)=−2 ได้จุด (2,−2)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y+2=1(x−2) จึง y=x−4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ใช้จุด (2,f′(2))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x=2 ในเส้นได้ y=−2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ค่าสูงสุดสัมบูรณ์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 max และ min ของ f(x)=x³−3x บน [−2,2]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max=2 ที่ x=−1,2; min=−2 ที่ x=−2,1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เทียบจุดวิกฤตและปลายช่วง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ช่วงปิด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f′=3(x²−1)=0 ได้ x=±1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คำนวณ f(−2)=−2,f(−1)=2,f(1)=−2,f(2)=2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เทียบค่าทั้งหมด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ตรวจเฉพาะจุดวิกฤต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รายงานทั้งค่าและตำแหน่ง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พื้นที่ต้องแบ่งช่วง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หาพื้นที่ระหว่าง y=x และ y=x³ บน [−1,1]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∫|x−x³|dx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พื้นที่, จุดตัด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กราฟตัดกันที่ −1,0,1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บน (0,1) มี x&gt;x³ และสมมาตร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A=2∫₀¹(x−x³)dx=2(1/2−1/4)=1/2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หาอินทิกรัลของ x−x³ จาก −1 ถึง 1 โดยไม่แบ่งช่วงแล้วได้ศูนย์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พื้นที่บวกและสมมาตรสองข้างเท่ากัน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13 แคลคูลัสเบื้องต้น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13 แคลคูลัสเบื้องต้น</dc:title>
  <dc:subject>A-Level Math 1: แคลคูลัสเบื้องต้น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