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36AF" w14:textId="77777777" w:rsidR="00C151D7" w:rsidRDefault="009F53A4">
      <w:pPr>
        <w:spacing w:before="880"/>
        <w:jc w:val="center"/>
      </w:pPr>
      <w:r>
        <w:rPr>
          <w:b/>
          <w:color w:val="000000"/>
          <w:sz w:val="60"/>
        </w:rPr>
        <w:t>ขุมทรัพย์ MathPrep</w:t>
      </w:r>
    </w:p>
    <w:p w14:paraId="44AF98C3" w14:textId="77777777" w:rsidR="00C151D7" w:rsidRDefault="009F53A4">
      <w:pPr>
        <w:spacing w:after="240"/>
        <w:jc w:val="center"/>
      </w:pPr>
      <w:r>
        <w:rPr>
          <w:b/>
          <w:color w:val="2563EB"/>
          <w:sz w:val="48"/>
        </w:rPr>
        <w:t>บทที่ 7 ฟังก์ชันตรีโกณมิติ</w:t>
      </w:r>
    </w:p>
    <w:p w14:paraId="1F844BBB" w14:textId="77777777" w:rsidR="00C151D7" w:rsidRDefault="009F53A4">
      <w:pPr>
        <w:spacing w:after="480"/>
        <w:jc w:val="center"/>
      </w:pPr>
      <w:r>
        <w:rPr>
          <w:color w:val="667085"/>
          <w:sz w:val="25"/>
        </w:rPr>
        <w:t>คู่มือสูตร แนวคิด Keyword จุดหลอก และวิธีตรวจคำตอบ</w:t>
      </w:r>
      <w:r>
        <w:rPr>
          <w:color w:val="667085"/>
          <w:sz w:val="25"/>
        </w:rPr>
        <w:br/>
      </w:r>
      <w:r>
        <w:rPr>
          <w:color w:val="667085"/>
          <w:sz w:val="25"/>
        </w:rPr>
        <w:t>สำหรับเตรียมสอบ A-Level Math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C151D7" w14:paraId="31B103D7" w14:textId="77777777">
        <w:trPr>
          <w:cantSplit/>
          <w:jc w:val="center"/>
        </w:trPr>
        <w:tc>
          <w:tcPr>
            <w:tcW w:w="10036" w:type="dxa"/>
            <w:tcBorders>
              <w:top w:val="single" w:sz="6" w:space="0" w:color="D8E2F1"/>
              <w:left w:val="single" w:sz="6" w:space="0" w:color="D8E2F1"/>
              <w:bottom w:val="single" w:sz="6" w:space="0" w:color="D8E2F1"/>
              <w:right w:val="single" w:sz="6" w:space="0" w:color="D8E2F1"/>
            </w:tcBorders>
            <w:shd w:val="clear" w:color="auto" w:fill="EAF2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15A0513" w14:textId="77777777" w:rsidR="00C151D7" w:rsidRDefault="009F53A4">
            <w:pPr>
              <w:jc w:val="center"/>
            </w:pPr>
            <w:r>
              <w:rPr>
                <w:b/>
                <w:color w:val="102A63"/>
                <w:sz w:val="24"/>
              </w:rPr>
              <w:t>เป้าหมายของบทนี้</w:t>
            </w:r>
          </w:p>
          <w:p w14:paraId="65816FF5" w14:textId="77777777" w:rsidR="00C151D7" w:rsidRDefault="009F53A4">
            <w:pPr>
              <w:jc w:val="center"/>
            </w:pPr>
            <w:r>
              <w:rPr>
                <w:sz w:val="21"/>
              </w:rPr>
              <w:t>อ่านมุมจากวงกลมหนึ่งหน่วย  •  เลือกเอกลักษณ์ถูก  •  คุมควอดแรนต์ ช่วง และโหมดเครื่องคิดเลข</w:t>
            </w:r>
          </w:p>
        </w:tc>
      </w:tr>
    </w:tbl>
    <w:p w14:paraId="6EED0FEA" w14:textId="77777777" w:rsidR="00C151D7" w:rsidRDefault="009F53A4">
      <w:pPr>
        <w:spacing w:before="440"/>
        <w:jc w:val="center"/>
      </w:pPr>
      <w:r>
        <w:rPr>
          <w:b/>
          <w:color w:val="102A63"/>
        </w:rPr>
        <w:t>ขอบเขตอ้างอิง</w:t>
      </w:r>
    </w:p>
    <w:p w14:paraId="178888C9" w14:textId="77777777" w:rsidR="00C151D7" w:rsidRDefault="009F53A4">
      <w:pPr>
        <w:jc w:val="center"/>
      </w:pPr>
      <w:r>
        <w:rPr>
          <w:color w:val="667085"/>
          <w:sz w:val="19"/>
        </w:rPr>
        <w:t xml:space="preserve">Blueprint A-Level 61 Math1 </w:t>
      </w:r>
      <w:r>
        <w:rPr>
          <w:color w:val="667085"/>
          <w:sz w:val="19"/>
        </w:rPr>
        <w:t>ของ ทปอ. และหลักสูตรแกนกลางฉบับปรับปรุง พ.ศ. 2560</w:t>
      </w:r>
    </w:p>
    <w:p w14:paraId="6BF43566" w14:textId="77777777" w:rsidR="00C151D7" w:rsidRDefault="009F53A4">
      <w:r>
        <w:br w:type="page"/>
      </w:r>
    </w:p>
    <w:p w14:paraId="12B1749B" w14:textId="77777777" w:rsidR="00C151D7" w:rsidRDefault="009F53A4">
      <w:pPr>
        <w:pStyle w:val="1"/>
        <w:spacing w:before="80" w:after="60"/>
      </w:pPr>
      <w:r>
        <w:rPr>
          <w:rFonts w:ascii="Tahoma" w:eastAsia="Tahoma" w:hAnsi="Tahoma"/>
          <w:color w:val="000000"/>
        </w:rPr>
        <w:lastRenderedPageBreak/>
        <w:t>ภาพรวม</w:t>
      </w:r>
    </w:p>
    <w:p w14:paraId="3CD31D2D" w14:textId="77777777" w:rsidR="00C151D7" w:rsidRDefault="009F53A4">
      <w:pPr>
        <w:spacing w:after="200"/>
      </w:pPr>
      <w:r>
        <w:rPr>
          <w:color w:val="667085"/>
          <w:sz w:val="21"/>
        </w:rPr>
        <w:t>เริ่มจากภาพใหญ่ก่อน แล้วค่อยลงมือกับสูตรและโจทย์</w:t>
      </w:r>
    </w:p>
    <w:p w14:paraId="0A130A0A" w14:textId="77777777" w:rsidR="00C151D7" w:rsidRDefault="009F53A4">
      <w:pPr>
        <w:spacing w:line="283" w:lineRule="auto"/>
      </w:pPr>
      <w:r>
        <w:rPr>
          <w:sz w:val="21"/>
        </w:rPr>
        <w:t>ตรีโกณมิติเชื่อมมุม อัตราส่วน และกราฟคาบ สูตรจำนวนมากจะจำง่ายขึ้นเมื่อเริ่มจากวงกลมหนึ่งหน่วยและเอกลักษณ์พื้นฐาน</w:t>
      </w:r>
    </w:p>
    <w:p w14:paraId="1774C813" w14:textId="77777777" w:rsidR="00C151D7" w:rsidRDefault="009F53A4">
      <w:pPr>
        <w:spacing w:line="283" w:lineRule="auto"/>
      </w:pPr>
      <w:r>
        <w:rPr>
          <w:sz w:val="21"/>
        </w:rPr>
        <w:t>ข้อสอบมักถามค่าที่ไม่ใช่มุมมาตรฐาน สมการในช่วงที่กำหนด กราฟ หรือประยุกต์กฎไซน์และกฎโคไซน์ จุดพลาดหลักคือเครื่องหมายตามควอดแรนต์และหน่วยองศา/เรเดียน</w:t>
      </w:r>
    </w:p>
    <w:p w14:paraId="762C3B58" w14:textId="77777777" w:rsidR="00C151D7" w:rsidRDefault="009F53A4">
      <w:pPr>
        <w:pStyle w:val="21"/>
        <w:spacing w:before="160" w:after="80"/>
      </w:pPr>
      <w:r>
        <w:rPr>
          <w:rFonts w:ascii="Tahoma" w:eastAsia="Tahoma" w:hAnsi="Tahoma"/>
          <w:color w:val="102A63"/>
        </w:rPr>
        <w:t>บทนี้ครอบคลุมอะไร</w:t>
      </w:r>
    </w:p>
    <w:p w14:paraId="19ED92E3" w14:textId="77777777" w:rsidR="00C151D7" w:rsidRDefault="009F53A4">
      <w:pPr>
        <w:pStyle w:val="a0"/>
        <w:spacing w:after="40" w:line="264" w:lineRule="auto"/>
      </w:pPr>
      <w:r>
        <w:t>วงกลมหนึ่งหน่วยและกราฟ</w:t>
      </w:r>
    </w:p>
    <w:p w14:paraId="4A28C1F1" w14:textId="77777777" w:rsidR="00C151D7" w:rsidRDefault="009F53A4">
      <w:pPr>
        <w:pStyle w:val="a0"/>
        <w:spacing w:after="40" w:line="264" w:lineRule="auto"/>
      </w:pPr>
      <w:r>
        <w:t>เอกลักษณ์และสูตรมุม</w:t>
      </w:r>
    </w:p>
    <w:p w14:paraId="18A50C3A" w14:textId="77777777" w:rsidR="00C151D7" w:rsidRDefault="009F53A4">
      <w:pPr>
        <w:pStyle w:val="a0"/>
        <w:spacing w:after="40" w:line="264" w:lineRule="auto"/>
      </w:pPr>
      <w:r>
        <w:t>สมการตรีโกณและสามเหลี่ยม</w:t>
      </w:r>
    </w:p>
    <w:p w14:paraId="0ED2C01A" w14:textId="77777777" w:rsidR="00C151D7" w:rsidRDefault="009F53A4">
      <w:pPr>
        <w:pStyle w:val="21"/>
        <w:spacing w:before="160" w:after="80"/>
      </w:pPr>
      <w:r>
        <w:rPr>
          <w:rFonts w:ascii="Tahoma" w:eastAsia="Tahoma" w:hAnsi="Tahoma"/>
          <w:color w:val="102A63"/>
        </w:rPr>
        <w:t>วิธีใช้บทนี้ให้คุ้ม</w:t>
      </w:r>
    </w:p>
    <w:p w14:paraId="46204D4F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1. </w:t>
      </w:r>
      <w:r>
        <w:t>อ่านสูตรคู่กับเงื่อนไข ไม่แยกจำเฉพาะบรรทัดสูตร</w:t>
      </w:r>
    </w:p>
    <w:p w14:paraId="60429B73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2. </w:t>
      </w:r>
      <w:r>
        <w:t>ปิดวิธีทำตัวอย่างแล้วลองทำเอง ก่อนใช้ขั้นตอนตรวจจุดพลาด</w:t>
      </w:r>
    </w:p>
    <w:p w14:paraId="76527D1D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3. </w:t>
      </w:r>
      <w:r>
        <w:t>ใช้ Checklist ตรวจโดเมน เครื่องหมาย ช่วง และชนิดของคำตอบก่อนส่ง</w:t>
      </w:r>
    </w:p>
    <w:p w14:paraId="5596C8C8" w14:textId="77777777" w:rsidR="00C151D7" w:rsidRDefault="009F53A4">
      <w:r>
        <w:br w:type="page"/>
      </w:r>
    </w:p>
    <w:p w14:paraId="14A17541" w14:textId="77777777" w:rsidR="00C151D7" w:rsidRDefault="009F53A4">
      <w:pPr>
        <w:pStyle w:val="1"/>
        <w:spacing w:before="80" w:after="60"/>
      </w:pPr>
      <w:r>
        <w:rPr>
          <w:rFonts w:ascii="Tahoma" w:eastAsia="Tahoma" w:hAnsi="Tahoma"/>
          <w:color w:val="000000"/>
        </w:rPr>
        <w:t>พื้นฐานวงกลมหนึ่งหน่วย</w:t>
      </w:r>
    </w:p>
    <w:p w14:paraId="111BF4DD" w14:textId="77777777" w:rsidR="00C151D7" w:rsidRDefault="009F53A4">
      <w:pPr>
        <w:spacing w:after="200"/>
      </w:pPr>
      <w:r>
        <w:rPr>
          <w:color w:val="667085"/>
          <w:sz w:val="21"/>
        </w:rPr>
        <w:t>อ่านพิกัด เครื่องหมาย และมุมอ้างอิงจากภาพเดียวก่อนเข้าสูตร</w:t>
      </w:r>
    </w:p>
    <w:p w14:paraId="788D893D" w14:textId="77777777" w:rsidR="00C151D7" w:rsidRDefault="009F53A4">
      <w:pPr>
        <w:pStyle w:val="21"/>
        <w:spacing w:before="180" w:after="40"/>
      </w:pPr>
      <w:r>
        <w:rPr>
          <w:rFonts w:ascii="Tahoma" w:eastAsia="Tahoma" w:hAnsi="Tahoma"/>
          <w:color w:val="102A63"/>
          <w:sz w:val="26"/>
        </w:rPr>
        <w:t xml:space="preserve">1. </w:t>
      </w:r>
      <w:r>
        <w:rPr>
          <w:rFonts w:ascii="Tahoma" w:eastAsia="Tahoma" w:hAnsi="Tahoma"/>
          <w:color w:val="102A63"/>
          <w:sz w:val="26"/>
        </w:rPr>
        <w:t>จุดบนวงกลมคือค่าของไซน์และโคไซน์</w:t>
      </w:r>
    </w:p>
    <w:p w14:paraId="68D6E9E3" w14:textId="77777777" w:rsidR="00C151D7" w:rsidRDefault="009F53A4">
      <w:pPr>
        <w:keepNext/>
        <w:spacing w:before="40" w:after="100"/>
        <w:jc w:val="center"/>
      </w:pPr>
      <w:r>
        <w:rPr>
          <w:rFonts w:ascii="Cambria Math" w:eastAsia="Cambria Math" w:hAnsi="Cambria Math"/>
          <w:b/>
          <w:color w:val="2563EB"/>
          <w:sz w:val="26"/>
        </w:rPr>
        <w:t xml:space="preserve">P=(x,y)=(cosθ,sinθ),  x²+y²=1,  tanθ=y/x </w:t>
      </w:r>
      <w:r>
        <w:rPr>
          <w:rFonts w:ascii="Cambria Math" w:eastAsia="Cambria Math" w:hAnsi="Cambria Math"/>
          <w:b/>
          <w:color w:val="2563EB"/>
          <w:sz w:val="26"/>
        </w:rPr>
        <w:t>เมื่อ x≠0</w:t>
      </w:r>
    </w:p>
    <w:p w14:paraId="17D785B4" w14:textId="77777777" w:rsidR="00C151D7" w:rsidRDefault="009F53A4">
      <w:pPr>
        <w:spacing w:after="120" w:line="276" w:lineRule="auto"/>
      </w:pPr>
      <w:r>
        <w:t>แกนนอนคือ cosθ และแกนตั้งคือ sinθ มุมเริ่มจากแกน x บวก ทวนเข็มนาฬิกาเป็นมุมบวก ตามเข็มนาฬิกาเป็นมุมลบ</w:t>
      </w:r>
    </w:p>
    <w:p w14:paraId="423114DF" w14:textId="77777777" w:rsidR="00C151D7" w:rsidRDefault="009F53A4">
      <w:pPr>
        <w:pStyle w:val="21"/>
        <w:spacing w:before="180" w:after="40"/>
      </w:pPr>
      <w:r>
        <w:rPr>
          <w:rFonts w:ascii="Tahoma" w:eastAsia="Tahoma" w:hAnsi="Tahoma"/>
          <w:color w:val="102A63"/>
          <w:sz w:val="26"/>
        </w:rPr>
        <w:t xml:space="preserve">2. </w:t>
      </w:r>
      <w:r>
        <w:rPr>
          <w:rFonts w:ascii="Tahoma" w:eastAsia="Tahoma" w:hAnsi="Tahoma"/>
          <w:color w:val="102A63"/>
          <w:sz w:val="26"/>
        </w:rPr>
        <w:t>องศาและเรเดียนในหนึ่งรอบ</w:t>
      </w:r>
    </w:p>
    <w:p w14:paraId="6FFA779D" w14:textId="77777777" w:rsidR="00C151D7" w:rsidRDefault="009F53A4">
      <w:pPr>
        <w:keepNext/>
        <w:spacing w:before="40" w:after="100"/>
        <w:jc w:val="center"/>
      </w:pPr>
      <w:r>
        <w:rPr>
          <w:rFonts w:ascii="Cambria Math" w:eastAsia="Cambria Math" w:hAnsi="Cambria Math"/>
          <w:b/>
          <w:color w:val="2563EB"/>
          <w:sz w:val="26"/>
        </w:rPr>
        <w:t>0°=0,  90°=π/2,  180°=π,  270°=3π/2,  360°=2π</w:t>
      </w:r>
    </w:p>
    <w:p w14:paraId="76CBC29C" w14:textId="77777777" w:rsidR="00C151D7" w:rsidRDefault="009F53A4">
      <w:pPr>
        <w:spacing w:after="120" w:line="276" w:lineRule="auto"/>
      </w:pPr>
      <w:r>
        <w:t>มุมที่ต่างกัน 2πk เมื่อ k เป็นจำนวนเต็มมีแขนปลายเดียวกัน จึงให้ค่าตรีโกณเท่ากัน</w:t>
      </w:r>
    </w:p>
    <w:p w14:paraId="01F5CF31" w14:textId="77777777" w:rsidR="00C151D7" w:rsidRDefault="009F53A4">
      <w:pPr>
        <w:pStyle w:val="21"/>
        <w:spacing w:before="180" w:after="40"/>
      </w:pPr>
      <w:r>
        <w:rPr>
          <w:rFonts w:ascii="Tahoma" w:eastAsia="Tahoma" w:hAnsi="Tahoma"/>
          <w:color w:val="102A63"/>
          <w:sz w:val="26"/>
        </w:rPr>
        <w:t xml:space="preserve">3. </w:t>
      </w:r>
      <w:r>
        <w:rPr>
          <w:rFonts w:ascii="Tahoma" w:eastAsia="Tahoma" w:hAnsi="Tahoma"/>
          <w:color w:val="102A63"/>
          <w:sz w:val="26"/>
        </w:rPr>
        <w:t>มุมมาตรฐานในควอดแรนต์ที่หนึ่ง</w:t>
      </w:r>
    </w:p>
    <w:p w14:paraId="4E1A294C" w14:textId="77777777" w:rsidR="00C151D7" w:rsidRDefault="009F53A4">
      <w:pPr>
        <w:keepNext/>
        <w:spacing w:before="40" w:after="100"/>
        <w:jc w:val="center"/>
      </w:pPr>
      <w:r>
        <w:rPr>
          <w:rFonts w:ascii="Cambria Math" w:eastAsia="Cambria Math" w:hAnsi="Cambria Math"/>
          <w:b/>
          <w:color w:val="2563EB"/>
          <w:sz w:val="26"/>
        </w:rPr>
        <w:t xml:space="preserve">θ: 0°, 30°, 45°, 60°, 90° sinθ: 0, 1/2, √2/2, √3/2, 1 </w:t>
      </w:r>
      <w:r>
        <w:rPr>
          <w:rFonts w:ascii="Cambria Math" w:eastAsia="Cambria Math" w:hAnsi="Cambria Math"/>
          <w:b/>
          <w:color w:val="2563EB"/>
          <w:sz w:val="26"/>
        </w:rPr>
        <w:t>cosθ: 1, √3/2, √2/2, 1/2, 0</w:t>
      </w:r>
    </w:p>
    <w:p w14:paraId="5CAF1FAD" w14:textId="77777777" w:rsidR="00C151D7" w:rsidRDefault="009F53A4">
      <w:pPr>
        <w:spacing w:after="120" w:line="276" w:lineRule="auto"/>
      </w:pPr>
      <w:r>
        <w:t>จำค่า sin จากน้อยไปมาก ส่วน cos เรียงย้อนกลับ และหา tan จาก sinθ/cosθ</w:t>
      </w:r>
    </w:p>
    <w:p w14:paraId="455F233D" w14:textId="77777777" w:rsidR="00C151D7" w:rsidRDefault="009F53A4">
      <w:pPr>
        <w:pStyle w:val="21"/>
        <w:spacing w:before="180" w:after="40"/>
      </w:pPr>
      <w:r>
        <w:rPr>
          <w:rFonts w:ascii="Tahoma" w:eastAsia="Tahoma" w:hAnsi="Tahoma"/>
          <w:color w:val="102A63"/>
          <w:sz w:val="26"/>
        </w:rPr>
        <w:t xml:space="preserve">4. </w:t>
      </w:r>
      <w:r>
        <w:rPr>
          <w:rFonts w:ascii="Tahoma" w:eastAsia="Tahoma" w:hAnsi="Tahoma"/>
          <w:color w:val="102A63"/>
          <w:sz w:val="26"/>
        </w:rPr>
        <w:t>เครื่องหมายตามควอดแรนต์</w:t>
      </w:r>
    </w:p>
    <w:p w14:paraId="6DD7AA82" w14:textId="77777777" w:rsidR="00C151D7" w:rsidRDefault="009F53A4">
      <w:pPr>
        <w:keepNext/>
        <w:spacing w:before="40" w:after="100"/>
        <w:jc w:val="center"/>
      </w:pPr>
      <w:r>
        <w:rPr>
          <w:rFonts w:ascii="Cambria Math" w:eastAsia="Cambria Math" w:hAnsi="Cambria Math"/>
          <w:b/>
          <w:color w:val="2563EB"/>
          <w:sz w:val="26"/>
        </w:rPr>
        <w:t>QI: sin+, cos+, tan+;  QII: sin+, cos−, tan−;  QIII: sin−, cos−, tan+;  QIV: sin−, cos+, tan−</w:t>
      </w:r>
    </w:p>
    <w:p w14:paraId="05B524C8" w14:textId="77777777" w:rsidR="00C151D7" w:rsidRDefault="009F53A4">
      <w:pPr>
        <w:spacing w:after="120" w:line="276" w:lineRule="auto"/>
      </w:pPr>
      <w:r>
        <w:t>เครื่องหมายมาจากพิกัด (x,y) โดยตรง ไม่ต้องจำแยกจากภาพวงกลม</w:t>
      </w:r>
    </w:p>
    <w:p w14:paraId="1150C156" w14:textId="77777777" w:rsidR="00C151D7" w:rsidRDefault="009F53A4">
      <w:pPr>
        <w:pStyle w:val="21"/>
        <w:spacing w:before="180" w:after="40"/>
      </w:pPr>
      <w:r>
        <w:rPr>
          <w:rFonts w:ascii="Tahoma" w:eastAsia="Tahoma" w:hAnsi="Tahoma"/>
          <w:color w:val="102A63"/>
          <w:sz w:val="26"/>
        </w:rPr>
        <w:t xml:space="preserve">5. </w:t>
      </w:r>
      <w:r>
        <w:rPr>
          <w:rFonts w:ascii="Tahoma" w:eastAsia="Tahoma" w:hAnsi="Tahoma"/>
          <w:color w:val="102A63"/>
          <w:sz w:val="26"/>
        </w:rPr>
        <w:t>วิธีใช้มุมอ้างอิง</w:t>
      </w:r>
    </w:p>
    <w:p w14:paraId="6215A7F4" w14:textId="77777777" w:rsidR="00C151D7" w:rsidRDefault="009F53A4">
      <w:pPr>
        <w:keepNext/>
        <w:spacing w:before="40" w:after="100"/>
        <w:jc w:val="center"/>
      </w:pPr>
      <w:r>
        <w:rPr>
          <w:rFonts w:ascii="Cambria Math" w:eastAsia="Cambria Math" w:hAnsi="Cambria Math"/>
          <w:b/>
          <w:color w:val="2563EB"/>
          <w:sz w:val="26"/>
        </w:rPr>
        <w:t>QII: α=π−θ;  QIII: α=θ−π;  QIV: α=2π−θ</w:t>
      </w:r>
    </w:p>
    <w:p w14:paraId="73D91FD1" w14:textId="77777777" w:rsidR="00C151D7" w:rsidRDefault="009F53A4">
      <w:pPr>
        <w:spacing w:after="120" w:line="276" w:lineRule="auto"/>
      </w:pPr>
      <w:r>
        <w:t>ลดมุมให้อยู่ในช่วง 0≤θ&lt;2π ระบุควอดแรนต์ หามุมอ้างอิง α แล้วใช้ค่ามาตรฐานพร้อมเครื่องหมายของควอดแรนต์ เช่น sin(5π/6)=sin(π/6)=1/2 และ cos(7π/4)=cos(π/4)=√2/2</w:t>
      </w:r>
    </w:p>
    <w:p w14:paraId="6BA68F82" w14:textId="77777777" w:rsidR="00C151D7" w:rsidRDefault="009F53A4">
      <w:pPr>
        <w:pStyle w:val="1"/>
        <w:spacing w:before="80" w:after="60"/>
      </w:pPr>
      <w:r>
        <w:rPr>
          <w:rFonts w:ascii="Tahoma" w:eastAsia="Tahoma" w:hAnsi="Tahoma"/>
          <w:color w:val="000000"/>
        </w:rPr>
        <w:t>สูตรสำคัญ</w:t>
      </w:r>
    </w:p>
    <w:p w14:paraId="6FDC4E5B" w14:textId="77777777" w:rsidR="00C151D7" w:rsidRDefault="009F53A4">
      <w:pPr>
        <w:spacing w:after="200"/>
      </w:pPr>
      <w:r>
        <w:rPr>
          <w:color w:val="667085"/>
          <w:sz w:val="21"/>
        </w:rPr>
        <w:t>จำความหมายและเงื่อนไขให้ได้ก่อนแทนค่า</w:t>
      </w:r>
    </w:p>
    <w:p w14:paraId="71B6FB0E" w14:textId="77777777" w:rsidR="00C151D7" w:rsidRDefault="009F53A4">
      <w:pPr>
        <w:pStyle w:val="21"/>
        <w:spacing w:before="180" w:after="40"/>
      </w:pPr>
      <w:r>
        <w:rPr>
          <w:rFonts w:ascii="Tahoma" w:eastAsia="Tahoma" w:hAnsi="Tahoma"/>
          <w:color w:val="102A63"/>
          <w:sz w:val="26"/>
        </w:rPr>
        <w:t xml:space="preserve">1. </w:t>
      </w:r>
      <w:r>
        <w:rPr>
          <w:rFonts w:ascii="Tahoma" w:eastAsia="Tahoma" w:hAnsi="Tahoma"/>
          <w:color w:val="102A63"/>
          <w:sz w:val="26"/>
        </w:rPr>
        <w:t>เรเดียน</w:t>
      </w:r>
    </w:p>
    <w:p w14:paraId="13CA4DFC" w14:textId="77777777" w:rsidR="00C151D7" w:rsidRDefault="009F53A4">
      <w:pPr>
        <w:keepNext/>
        <w:spacing w:before="40" w:after="100"/>
        <w:jc w:val="center"/>
      </w:pPr>
      <w:r>
        <w:rPr>
          <w:rFonts w:ascii="Cambria Math" w:eastAsia="Cambria Math" w:hAnsi="Cambria Math"/>
          <w:b/>
          <w:color w:val="2563EB"/>
          <w:sz w:val="26"/>
        </w:rPr>
        <w:t>180°=π rad;  s=rθ</w:t>
      </w:r>
    </w:p>
    <w:p w14:paraId="531E86CD" w14:textId="77777777" w:rsidR="00C151D7" w:rsidRDefault="009F53A4">
      <w:pPr>
        <w:spacing w:after="120" w:line="276" w:lineRule="auto"/>
      </w:pPr>
      <w:r>
        <w:t>ความหมายของตัวแปร: θ ต้องเป็นเรเดียนในสูตรความยาวส่วนโค้ง</w:t>
      </w:r>
      <w:r>
        <w:br/>
      </w:r>
      <w:r>
        <w:t>เงื่อนไขการใช้: r&gt;0</w:t>
      </w:r>
      <w:r>
        <w:br/>
        <w:t>ใช้กับโจทย์แบบไหน: แปลงมุมและส่วนโค้ง</w:t>
      </w:r>
      <w:r>
        <w:br/>
        <w:t>Keyword: เรเดียน, ความยาวส่วนโค้ง</w:t>
      </w:r>
      <w:r>
        <w:br/>
        <w:t>จุดที่ต้องระวัง: เครื่องคิดเลขต้องอยู่โหมดตรงโจทย์</w:t>
      </w:r>
      <w:r>
        <w:br/>
        <w:t>ข้อผิดพลาดที่ทำบ่อย: แทนองศาลง s=rθ</w:t>
      </w:r>
    </w:p>
    <w:p w14:paraId="55264089" w14:textId="77777777" w:rsidR="00C151D7" w:rsidRDefault="009F53A4">
      <w:pPr>
        <w:pStyle w:val="21"/>
        <w:spacing w:before="180" w:after="40"/>
      </w:pPr>
      <w:r>
        <w:rPr>
          <w:rFonts w:ascii="Tahoma" w:eastAsia="Tahoma" w:hAnsi="Tahoma"/>
          <w:color w:val="102A63"/>
          <w:sz w:val="26"/>
        </w:rPr>
        <w:t xml:space="preserve">2. </w:t>
      </w:r>
      <w:r>
        <w:rPr>
          <w:rFonts w:ascii="Tahoma" w:eastAsia="Tahoma" w:hAnsi="Tahoma"/>
          <w:color w:val="102A63"/>
          <w:sz w:val="26"/>
        </w:rPr>
        <w:t>วงกลมหนึ่งหน่วย</w:t>
      </w:r>
    </w:p>
    <w:p w14:paraId="3786AE59" w14:textId="77777777" w:rsidR="00C151D7" w:rsidRDefault="009F53A4">
      <w:pPr>
        <w:keepNext/>
        <w:spacing w:before="40" w:after="100"/>
        <w:jc w:val="center"/>
      </w:pPr>
      <w:r>
        <w:rPr>
          <w:rFonts w:ascii="Cambria Math" w:eastAsia="Cambria Math" w:hAnsi="Cambria Math"/>
          <w:b/>
          <w:color w:val="2563EB"/>
          <w:sz w:val="26"/>
        </w:rPr>
        <w:t>(cosθ,sinθ)</w:t>
      </w:r>
    </w:p>
    <w:p w14:paraId="44DB595C" w14:textId="77777777" w:rsidR="00C151D7" w:rsidRDefault="009F53A4">
      <w:pPr>
        <w:spacing w:after="120" w:line="276" w:lineRule="auto"/>
      </w:pPr>
      <w:r>
        <w:t>ความหมายของตัวแปร: cos เป็นพิกัด x, sin เป็นพิกัด y</w:t>
      </w:r>
      <w:r>
        <w:br/>
      </w:r>
      <w:r>
        <w:t>เงื่อนไขการใช้: มุมวัดจากแกน x บวก</w:t>
      </w:r>
      <w:r>
        <w:br/>
        <w:t>ใช้กับโจทย์แบบไหน: ค่าตรีโกณและเครื่องหมาย</w:t>
      </w:r>
      <w:r>
        <w:br/>
        <w:t>Keyword: ควอดแรนต์</w:t>
      </w:r>
      <w:r>
        <w:br/>
      </w:r>
      <w:r>
        <w:t>จุดที่ต้องระวัง: tanθ=sinθ/cosθ เมื่อ cosθ≠0</w:t>
      </w:r>
      <w:r>
        <w:br/>
        <w:t>ข้อผิดพลาดที่ทำบ่อย: สลับ sin กับ cos</w:t>
      </w:r>
    </w:p>
    <w:p w14:paraId="2DFFEDC6" w14:textId="77777777" w:rsidR="00C151D7" w:rsidRDefault="009F53A4">
      <w:pPr>
        <w:pStyle w:val="21"/>
        <w:spacing w:before="180" w:after="40"/>
      </w:pPr>
      <w:r>
        <w:rPr>
          <w:rFonts w:ascii="Tahoma" w:eastAsia="Tahoma" w:hAnsi="Tahoma"/>
          <w:color w:val="102A63"/>
          <w:sz w:val="26"/>
        </w:rPr>
        <w:t xml:space="preserve">3. </w:t>
      </w:r>
      <w:r>
        <w:rPr>
          <w:rFonts w:ascii="Tahoma" w:eastAsia="Tahoma" w:hAnsi="Tahoma"/>
          <w:color w:val="102A63"/>
          <w:sz w:val="26"/>
        </w:rPr>
        <w:t>เอกลักษณ์พีทาโกรัส</w:t>
      </w:r>
    </w:p>
    <w:p w14:paraId="4E51861E" w14:textId="77777777" w:rsidR="00C151D7" w:rsidRDefault="009F53A4">
      <w:pPr>
        <w:keepNext/>
        <w:spacing w:before="40" w:after="100"/>
        <w:jc w:val="center"/>
      </w:pPr>
      <w:r>
        <w:rPr>
          <w:rFonts w:ascii="Cambria Math" w:eastAsia="Cambria Math" w:hAnsi="Cambria Math"/>
          <w:b/>
          <w:color w:val="2563EB"/>
          <w:sz w:val="26"/>
        </w:rPr>
        <w:t>sin²θ+cos²θ=1;  1+tan²θ=sec²θ</w:t>
      </w:r>
    </w:p>
    <w:p w14:paraId="289307CA" w14:textId="77777777" w:rsidR="00C151D7" w:rsidRDefault="009F53A4">
      <w:pPr>
        <w:spacing w:after="120" w:line="276" w:lineRule="auto"/>
      </w:pPr>
      <w:r>
        <w:t>ความหมายของตัวแปร: ฟังก์ชันอยู่ที่มุมเดียวกัน</w:t>
      </w:r>
      <w:r>
        <w:br/>
      </w:r>
      <w:r>
        <w:t>เงื่อนไขการใช้: สูตร tan ต้องอยู่ในโดเมน</w:t>
      </w:r>
      <w:r>
        <w:br/>
        <w:t>ใช้กับโจทย์แบบไหน: เปลี่ยนฟังก์ชันและแก้สมการ</w:t>
      </w:r>
      <w:r>
        <w:br/>
        <w:t>Keyword: sin²+cos²</w:t>
      </w:r>
      <w:r>
        <w:br/>
        <w:t>จุดที่ต้องระวัง: รู้ sin แล้ว cos มีได้สองเครื่องหมายถ้าไม่รู้ควอดแรนต์</w:t>
      </w:r>
      <w:r>
        <w:br/>
        <w:t>ข้อผิดพลาดที่ทำบ่อย: ถอดรากแล้วเลือกบวกเสมอ</w:t>
      </w:r>
    </w:p>
    <w:p w14:paraId="2B9E9086" w14:textId="77777777" w:rsidR="00C151D7" w:rsidRDefault="009F53A4">
      <w:pPr>
        <w:pStyle w:val="21"/>
        <w:spacing w:before="180" w:after="40"/>
      </w:pPr>
      <w:r>
        <w:rPr>
          <w:rFonts w:ascii="Tahoma" w:eastAsia="Tahoma" w:hAnsi="Tahoma"/>
          <w:color w:val="102A63"/>
          <w:sz w:val="26"/>
        </w:rPr>
        <w:t xml:space="preserve">4. </w:t>
      </w:r>
      <w:r>
        <w:rPr>
          <w:rFonts w:ascii="Tahoma" w:eastAsia="Tahoma" w:hAnsi="Tahoma"/>
          <w:color w:val="102A63"/>
          <w:sz w:val="26"/>
        </w:rPr>
        <w:t>สูตรบวกและลบมุม</w:t>
      </w:r>
    </w:p>
    <w:p w14:paraId="7D1B2ABC" w14:textId="77777777" w:rsidR="00C151D7" w:rsidRDefault="009F53A4">
      <w:pPr>
        <w:keepNext/>
        <w:spacing w:before="40" w:after="100"/>
        <w:jc w:val="center"/>
      </w:pPr>
      <w:r>
        <w:rPr>
          <w:rFonts w:ascii="Cambria Math" w:eastAsia="Cambria Math" w:hAnsi="Cambria Math"/>
          <w:b/>
          <w:color w:val="2563EB"/>
          <w:sz w:val="26"/>
        </w:rPr>
        <w:t>sin(A±B)=sinA cosB±cosA sinB;  cos(A±B)=cosA cosB∓sinA sinB</w:t>
      </w:r>
    </w:p>
    <w:p w14:paraId="16436822" w14:textId="77777777" w:rsidR="00C151D7" w:rsidRDefault="009F53A4">
      <w:pPr>
        <w:spacing w:after="120" w:line="276" w:lineRule="auto"/>
      </w:pPr>
      <w:r>
        <w:t>ความหมายของตัวแปร: A,B เป็นมุม</w:t>
      </w:r>
      <w:r>
        <w:br/>
      </w:r>
      <w:r>
        <w:t>เงื่อนไขการใช้: รักษาเครื่องหมายของสูตร cos</w:t>
      </w:r>
      <w:r>
        <w:br/>
        <w:t>ใช้กับโจทย์แบบไหน: หาค่ามุมไม่มาตรฐาน</w:t>
      </w:r>
      <w:r>
        <w:br/>
        <w:t>Keyword: ผลบวกมุม, ผลต่างมุม</w:t>
      </w:r>
      <w:r>
        <w:br/>
        <w:t>จุดที่ต้องระวัง: cos ใช้เครื่องหมายตรงข้ามภายใน</w:t>
      </w:r>
      <w:r>
        <w:br/>
        <w:t>ข้อผิดพลาดที่ทำบ่อย: จำเครื่องหมาย cos ผิด</w:t>
      </w:r>
    </w:p>
    <w:p w14:paraId="32FEA151" w14:textId="77777777" w:rsidR="00C151D7" w:rsidRDefault="009F53A4">
      <w:r>
        <w:br w:type="page"/>
      </w:r>
    </w:p>
    <w:p w14:paraId="6D7F6668" w14:textId="77777777" w:rsidR="00C151D7" w:rsidRDefault="009F53A4">
      <w:pPr>
        <w:pStyle w:val="21"/>
        <w:spacing w:before="180" w:after="40"/>
      </w:pPr>
      <w:r>
        <w:rPr>
          <w:rFonts w:ascii="Tahoma" w:eastAsia="Tahoma" w:hAnsi="Tahoma"/>
          <w:color w:val="102A63"/>
          <w:sz w:val="26"/>
        </w:rPr>
        <w:t xml:space="preserve">5. </w:t>
      </w:r>
      <w:r>
        <w:rPr>
          <w:rFonts w:ascii="Tahoma" w:eastAsia="Tahoma" w:hAnsi="Tahoma"/>
          <w:color w:val="102A63"/>
          <w:sz w:val="26"/>
        </w:rPr>
        <w:t>มุมสองเท่า</w:t>
      </w:r>
    </w:p>
    <w:p w14:paraId="4B8896A5" w14:textId="77777777" w:rsidR="00C151D7" w:rsidRDefault="009F53A4">
      <w:pPr>
        <w:keepNext/>
        <w:spacing w:before="40" w:after="100"/>
        <w:jc w:val="center"/>
      </w:pPr>
      <w:r>
        <w:rPr>
          <w:rFonts w:ascii="Cambria Math" w:eastAsia="Cambria Math" w:hAnsi="Cambria Math"/>
          <w:b/>
          <w:color w:val="2563EB"/>
          <w:sz w:val="26"/>
        </w:rPr>
        <w:t>sin2θ=2sinθcosθ;  cos2θ=cos²θ−sin²θ=1−2sin²θ=2cos²θ−1</w:t>
      </w:r>
    </w:p>
    <w:p w14:paraId="52082350" w14:textId="77777777" w:rsidR="00C151D7" w:rsidRDefault="009F53A4">
      <w:pPr>
        <w:spacing w:after="120" w:line="276" w:lineRule="auto"/>
      </w:pPr>
      <w:r>
        <w:t>ความหมายของตัวแปร: เลือกแบบให้เข้ากับข้อมูล</w:t>
      </w:r>
      <w:r>
        <w:br/>
      </w:r>
      <w:r>
        <w:t>เงื่อนไขการใช้: ทุกนิพจน์อยู่ในโดเมน</w:t>
      </w:r>
      <w:r>
        <w:br/>
        <w:t>ใช้กับโจทย์แบบไหน: ย่อและแก้สมการ</w:t>
      </w:r>
      <w:r>
        <w:br/>
        <w:t>Keyword: 2θ, กำลังสอง</w:t>
      </w:r>
      <w:r>
        <w:br/>
        <w:t>จุดที่ต้องระวัง: cos²θ ไม่ใช่ cos(θ²)</w:t>
      </w:r>
      <w:r>
        <w:br/>
        <w:t>ข้อผิดพลาดที่ทำบ่อย: ใช้ sin2θ=2sinθ</w:t>
      </w:r>
    </w:p>
    <w:p w14:paraId="1D3F9911" w14:textId="77777777" w:rsidR="00C151D7" w:rsidRDefault="009F53A4">
      <w:pPr>
        <w:pStyle w:val="21"/>
      </w:pPr>
      <w:r>
        <w:t xml:space="preserve">6. </w:t>
      </w:r>
      <w:r>
        <w:t>สูตรผลบวกเป็นผลคูณ</w:t>
      </w:r>
    </w:p>
    <w:p w14:paraId="2BDFF552" w14:textId="77777777" w:rsidR="00C151D7" w:rsidRDefault="009F53A4">
      <w:r>
        <w:t>sin A+sin B=2sin((A+B)/2)cos((A−B)/2);  sin A−sin B=2cos((A+B)/2)sin((A−B)/2);  cos A+cos B=2cos((A+B)/2)cos((A−B)/2);  cos A−cos B=−2sin((A+B)/2)sin((A−B)/2)</w:t>
      </w:r>
    </w:p>
    <w:p w14:paraId="49D323F4" w14:textId="77777777" w:rsidR="00C151D7" w:rsidRDefault="009F53A4">
      <w:r>
        <w:t>ความหมายของตัวแปร: A และ B เป็นมุม โดย (A+B)/2 คือมุมเฉลี่ย และ (A−B)/2 คือครึ่งผลต่าง</w:t>
      </w:r>
      <w:r>
        <w:br/>
      </w:r>
      <w:r>
        <w:t>เงื่อนไขการใช้: ทุกฟังก์ชันต้องนิยาม และควรจัดลำดับ A,B ให้สอดคล้องกับเครื่องหมาย</w:t>
      </w:r>
      <w:r>
        <w:br/>
        <w:t>ใช้กับโจทย์แบบไหน: แปลงผลบวกหรือผลต่างของ sin, cos ให้เป็นผลคูณ เพื่อแก้สมการหรือย่อรูป</w:t>
      </w:r>
      <w:r>
        <w:br/>
        <w:t>Keyword: sin A±sin B, cos A±cos B, ผลบวกเป็นผลคูณ</w:t>
      </w:r>
      <w:r>
        <w:br/>
      </w:r>
      <w:r>
        <w:t>จุดที่ต้องระวัง: สูตร cos A−cos B มีเครื่องหมายลบอยู่ด้านหน้า</w:t>
      </w:r>
      <w:r>
        <w:br/>
        <w:t>ข้อผิดพลาดที่ทำบ่อย: สลับ A−B เป็น B−A แล้วลืมเปลี่ยนเครื่องหมาย</w:t>
      </w:r>
    </w:p>
    <w:p w14:paraId="44172753" w14:textId="77777777" w:rsidR="00C151D7" w:rsidRDefault="009F53A4">
      <w:pPr>
        <w:pStyle w:val="21"/>
      </w:pPr>
      <w:r>
        <w:t xml:space="preserve">7. </w:t>
      </w:r>
      <w:r>
        <w:t>สูตรผลคูณเป็นผลบวก</w:t>
      </w:r>
    </w:p>
    <w:p w14:paraId="474C7345" w14:textId="77777777" w:rsidR="00C151D7" w:rsidRDefault="009F53A4">
      <w:r>
        <w:t>2sin A cos B=sin(A+B)+sin(A−B);  2cos A sin B=sin(A+B)−sin(A−B);  2cos A cos B=cos(A+B)+cos(A−B);  2sin A sin B=cos(A−B)−cos(A+B)</w:t>
      </w:r>
    </w:p>
    <w:p w14:paraId="5AEEE8EB" w14:textId="77777777" w:rsidR="00C151D7" w:rsidRDefault="009F53A4">
      <w:r>
        <w:t>ความหมายของตัวแปร: A และ B เป็นมุม โดยสูตรเปลี่ยนผลคูณของฟังก์ชันสองตัวเป็นผลบวกหรือผลต่าง</w:t>
      </w:r>
      <w:r>
        <w:br/>
      </w:r>
      <w:r>
        <w:t>เงื่อนไขการใช้: ทุกฟังก์ชันต้องนิยาม และถ้านิพจน์ไม่มีตัวคูณ 2 ให้หารผลลัพธ์ด้วย 2</w:t>
      </w:r>
      <w:r>
        <w:br/>
      </w:r>
      <w:r>
        <w:t>ใช้กับโจทย์แบบไหน: ย่อผลคูณ แปลงรูปก่อนอินทิเกรต หรือเชื่อมกับสูตรบวกและลบมุม</w:t>
      </w:r>
      <w:r>
        <w:br/>
        <w:t>Keyword: sin A cos B, cos A cos B, sin A sin B, ผลคูณเป็นผลบวก</w:t>
      </w:r>
      <w:r>
        <w:br/>
        <w:t>จุดที่ต้องระวัง: สูตร 2sin A sin B เริ่มด้วย cos(A−B) แล้วลบ cos(A+B)</w:t>
      </w:r>
      <w:r>
        <w:br/>
        <w:t>ข้อผิดพลาดที่ทำบ่อย: ลืมตัวคูณ 2 หรือสลับเครื่องหมายของสูตร sin A sin B</w:t>
      </w:r>
    </w:p>
    <w:p w14:paraId="1A6A6AD2" w14:textId="77777777" w:rsidR="00C151D7" w:rsidRDefault="009F53A4">
      <w:pPr>
        <w:pStyle w:val="21"/>
      </w:pPr>
      <w:r>
        <w:t xml:space="preserve">8. </w:t>
      </w:r>
      <w:r>
        <w:t>ฟังก์ชันผกผันตรีโกณมิติ</w:t>
      </w:r>
    </w:p>
    <w:p w14:paraId="7F90BFE5" w14:textId="77777777" w:rsidR="00C151D7" w:rsidRDefault="009F53A4">
      <w:r>
        <w:t>arcsin x=θ ⇔ sinθ=x;  x∈[−1,1];  −(π/2)≤θ≤(π/2);  arccos x=θ ⇔ cosθ=x;  x∈[−1,1];  0≤θ≤π;  arctan x=θ ⇔ tanθ=x;  x∈ℝ;  −(π/2)&lt;θ&lt;(π/2)</w:t>
      </w:r>
    </w:p>
    <w:p w14:paraId="6F1EAA93" w14:textId="77777777" w:rsidR="00C151D7" w:rsidRDefault="009F53A4">
      <w:r>
        <w:t>ความหมายของตัวแปร: arcsin, arccos และ arctan คืนค่ามุมหลักเพียงมุมเดียวตามช่วงที่กำหนด</w:t>
      </w:r>
      <w:r>
        <w:br/>
      </w:r>
      <w:r>
        <w:t>เงื่อนไขการใช้: arcsin และ arccos ใช้เมื่อ −1≤x≤1 ส่วน arctan ใช้ได้กับจำนวนจริงทุกค่า</w:t>
      </w:r>
      <w:r>
        <w:br/>
        <w:t>ใช้กับโจทย์แบบไหน: หามุมจากค่าตรีโกณ เลือกมุมหลัก และเริ่มแก้สมการตรีโกณ</w:t>
      </w:r>
      <w:r>
        <w:br/>
        <w:t>Keyword: arc, inverse trig, sin⁻¹, cos⁻¹, tan⁻¹, ค่าหลัก</w:t>
      </w:r>
      <w:r>
        <w:br/>
        <w:t>จุดที่ต้องระวัง: sin⁻¹x หมายถึง arcsin x ไม่ใช่ 1/sin x และ arcsin(sinθ) อาจไม่เท่ากับ θ ถ้า θ อยู่นอกช่วงค่าหลัก</w:t>
      </w:r>
      <w:r>
        <w:br/>
        <w:t>ข้อผิดพลาดที่ทำบ่อย: กดเครื่องคิดเลขได้มุมหลักแล้วสรุปว่าเป็นคำตอบทั้งหมดของสมการ</w:t>
      </w:r>
    </w:p>
    <w:p w14:paraId="0682C94F" w14:textId="77777777" w:rsidR="00C151D7" w:rsidRDefault="009F53A4">
      <w:pPr>
        <w:pStyle w:val="21"/>
        <w:spacing w:before="180" w:after="40"/>
      </w:pPr>
      <w:r>
        <w:t xml:space="preserve">9. </w:t>
      </w:r>
      <w:r>
        <w:t>คำตอบทั่วไป</w:t>
      </w:r>
    </w:p>
    <w:p w14:paraId="62719192" w14:textId="77777777" w:rsidR="00C151D7" w:rsidRDefault="009F53A4">
      <w:pPr>
        <w:keepNext/>
        <w:spacing w:before="40" w:after="100"/>
        <w:jc w:val="center"/>
      </w:pPr>
      <w:r>
        <w:rPr>
          <w:rFonts w:ascii="Cambria Math" w:eastAsia="Cambria Math" w:hAnsi="Cambria Math"/>
          <w:b/>
          <w:color w:val="2563EB"/>
          <w:sz w:val="26"/>
        </w:rPr>
        <w:t xml:space="preserve">sinx=sinα ⇒ x=α+2kπ </w:t>
      </w:r>
      <w:r>
        <w:rPr>
          <w:rFonts w:ascii="Cambria Math" w:eastAsia="Cambria Math" w:hAnsi="Cambria Math"/>
          <w:b/>
          <w:color w:val="2563EB"/>
          <w:sz w:val="26"/>
        </w:rPr>
        <w:t>หรือ x=π−α+2kπ</w:t>
      </w:r>
    </w:p>
    <w:p w14:paraId="39EA7EE2" w14:textId="77777777" w:rsidR="00C151D7" w:rsidRDefault="009F53A4">
      <w:pPr>
        <w:spacing w:after="120" w:line="276" w:lineRule="auto"/>
      </w:pPr>
      <w:r>
        <w:t>ความหมายของตัวแปร: k∈Z</w:t>
      </w:r>
      <w:r>
        <w:br/>
      </w:r>
      <w:r>
        <w:t>เงื่อนไขการใช้: ถ้าโจทย์กำหนดช่วง ต้องคัดเฉพาะค่าที่อยู่ในช่วง</w:t>
      </w:r>
      <w:r>
        <w:br/>
        <w:t>ใช้กับโจทย์แบบไหน: สมการตรีโกณ</w:t>
      </w:r>
      <w:r>
        <w:br/>
        <w:t>Keyword: คำตอบทั้งหมด, ในช่วง</w:t>
      </w:r>
      <w:r>
        <w:br/>
        <w:t>จุดที่ต้องระวัง: cos และ tan มีรูปคำตอบต่างกัน</w:t>
      </w:r>
      <w:r>
        <w:br/>
        <w:t>ข้อผิดพลาดที่ทำบ่อย: ได้มุมหลักแล้วหยุด</w:t>
      </w:r>
    </w:p>
    <w:p w14:paraId="74126CB4" w14:textId="77777777" w:rsidR="00C151D7" w:rsidRDefault="009F53A4">
      <w:pPr>
        <w:pStyle w:val="21"/>
        <w:spacing w:before="180" w:after="40"/>
      </w:pPr>
      <w:r>
        <w:t xml:space="preserve">10. </w:t>
      </w:r>
      <w:r>
        <w:t>กฎไซน์</w:t>
      </w:r>
    </w:p>
    <w:p w14:paraId="01E135F9" w14:textId="77777777" w:rsidR="00C151D7" w:rsidRDefault="009F53A4">
      <w:pPr>
        <w:keepNext/>
        <w:spacing w:before="40" w:after="100"/>
        <w:jc w:val="center"/>
      </w:pPr>
      <w:r>
        <w:rPr>
          <w:rFonts w:ascii="Cambria Math" w:eastAsia="Cambria Math" w:hAnsi="Cambria Math"/>
          <w:b/>
          <w:color w:val="2563EB"/>
          <w:sz w:val="26"/>
        </w:rPr>
        <w:t>a/sinA=b/sinB=c/sinC=2R</w:t>
      </w:r>
    </w:p>
    <w:p w14:paraId="37E0393F" w14:textId="77777777" w:rsidR="00C151D7" w:rsidRDefault="009F53A4">
      <w:pPr>
        <w:spacing w:after="120" w:line="276" w:lineRule="auto"/>
      </w:pPr>
      <w:r>
        <w:t>ความหมายของตัวแปร: ด้าน a อยู่ตรงข้ามมุม A</w:t>
      </w:r>
      <w:r>
        <w:br/>
      </w:r>
      <w:r>
        <w:t>เงื่อนไขการใช้: ใช้ในสามเหลี่ยมและระวังกรณี SSA</w:t>
      </w:r>
      <w:r>
        <w:br/>
        <w:t>ใช้กับโจทย์แบบไหน: หาด้าน มุม รัศมีวงกลมล้อม</w:t>
      </w:r>
      <w:r>
        <w:br/>
        <w:t>Keyword: ด้านตรงข้ามมุม</w:t>
      </w:r>
      <w:r>
        <w:br/>
      </w:r>
      <w:r>
        <w:t>จุดที่ต้องระวัง: arcsin อาจมีสองมุม</w:t>
      </w:r>
      <w:r>
        <w:br/>
        <w:t>ข้อผิดพลาดที่ทำบ่อย: เลือกมุมเสริมไม่ครบ</w:t>
      </w:r>
    </w:p>
    <w:p w14:paraId="3000EAAD" w14:textId="77777777" w:rsidR="00C151D7" w:rsidRDefault="009F53A4">
      <w:pPr>
        <w:pStyle w:val="21"/>
        <w:spacing w:before="180" w:after="40"/>
      </w:pPr>
      <w:r>
        <w:t xml:space="preserve">11. </w:t>
      </w:r>
      <w:r>
        <w:t>กฎโคไซน์และพื้นที่</w:t>
      </w:r>
    </w:p>
    <w:p w14:paraId="2E37AF96" w14:textId="77777777" w:rsidR="00C151D7" w:rsidRDefault="009F53A4">
      <w:pPr>
        <w:keepNext/>
        <w:spacing w:before="40" w:after="100"/>
        <w:jc w:val="center"/>
      </w:pPr>
      <w:r>
        <w:rPr>
          <w:rFonts w:ascii="Cambria Math" w:eastAsia="Cambria Math" w:hAnsi="Cambria Math"/>
          <w:b/>
          <w:color w:val="2563EB"/>
          <w:sz w:val="26"/>
        </w:rPr>
        <w:t>c²=a²+b²−2ab cosC;  K=(1/2)ab sinC</w:t>
      </w:r>
    </w:p>
    <w:p w14:paraId="2957E4EF" w14:textId="77777777" w:rsidR="00C151D7" w:rsidRDefault="009F53A4">
      <w:pPr>
        <w:spacing w:after="120" w:line="276" w:lineRule="auto"/>
      </w:pPr>
      <w:r>
        <w:t>ความหมายของตัวแปร: C คือมุมที่ประกบระหว่างด้าน a และ b</w:t>
      </w:r>
      <w:r>
        <w:br/>
      </w:r>
      <w:r>
        <w:t>เงื่อนไขการใช้: ด้านและมุมต้องจับคู่ตรงข้าม</w:t>
      </w:r>
      <w:r>
        <w:br/>
        <w:t>ใช้กับโจทย์แบบไหน: SAS, SSS และพื้นที่</w:t>
      </w:r>
      <w:r>
        <w:br/>
        <w:t>Keyword: มุมประกบ, สามด้าน</w:t>
      </w:r>
      <w:r>
        <w:br/>
        <w:t>จุดที่ต้องระวัง: มุมป้านทำให้ cos เป็นลบ</w:t>
      </w:r>
      <w:r>
        <w:br/>
        <w:t>ข้อผิดพลาดที่ทำบ่อย: ใช้มุมที่ไม่ได้ประกบด้าน a และ b</w:t>
      </w:r>
    </w:p>
    <w:p w14:paraId="2BF67DB1" w14:textId="77777777" w:rsidR="00C151D7" w:rsidRDefault="009F53A4">
      <w:r>
        <w:br w:type="page"/>
      </w:r>
    </w:p>
    <w:p w14:paraId="2A40B31D" w14:textId="77777777" w:rsidR="00C151D7" w:rsidRDefault="009F53A4">
      <w:pPr>
        <w:pStyle w:val="1"/>
        <w:spacing w:before="80" w:after="60"/>
      </w:pPr>
      <w:r>
        <w:rPr>
          <w:rFonts w:ascii="Tahoma" w:eastAsia="Tahoma" w:hAnsi="Tahoma"/>
          <w:color w:val="000000"/>
        </w:rPr>
        <w:t>รูปแบบโจทย์ที่ออกบ่อย</w:t>
      </w:r>
    </w:p>
    <w:p w14:paraId="0F2421C6" w14:textId="77777777" w:rsidR="00C151D7" w:rsidRDefault="009F53A4">
      <w:pPr>
        <w:spacing w:after="200"/>
      </w:pPr>
      <w:r>
        <w:rPr>
          <w:color w:val="667085"/>
          <w:sz w:val="21"/>
        </w:rPr>
        <w:t>เริ่มจากจำแนกหน้าตาโจทย์ แล้วเลือกเครื่องมือที่ตรงที่สุด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443"/>
      </w:tblGrid>
      <w:tr w:rsidR="00C151D7" w14:paraId="29EEAAC1" w14:textId="77777777">
        <w:trPr>
          <w:cantSplit/>
          <w:jc w:val="center"/>
        </w:trPr>
        <w:tc>
          <w:tcPr>
            <w:tcW w:w="4025" w:type="dxa"/>
            <w:shd w:val="clear" w:color="auto" w:fill="102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07248" w14:textId="77777777" w:rsidR="00C151D7" w:rsidRDefault="009F53A4">
            <w:pPr>
              <w:jc w:val="center"/>
            </w:pPr>
            <w:r>
              <w:rPr>
                <w:b/>
                <w:color w:val="FFFFFF"/>
              </w:rPr>
              <w:t>รูปแบบโจทย์</w:t>
            </w:r>
          </w:p>
        </w:tc>
        <w:tc>
          <w:tcPr>
            <w:tcW w:w="5443" w:type="dxa"/>
            <w:shd w:val="clear" w:color="auto" w:fill="102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D2DB0" w14:textId="77777777" w:rsidR="00C151D7" w:rsidRDefault="009F53A4">
            <w:pPr>
              <w:jc w:val="center"/>
            </w:pPr>
            <w:r>
              <w:rPr>
                <w:b/>
                <w:color w:val="FFFFFF"/>
              </w:rPr>
              <w:t>ควรเริ่มคิดจากตรงไหน</w:t>
            </w:r>
          </w:p>
        </w:tc>
      </w:tr>
      <w:tr w:rsidR="00C151D7" w14:paraId="66313C43" w14:textId="77777777">
        <w:trPr>
          <w:cantSplit/>
          <w:jc w:val="center"/>
        </w:trPr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984A8" w14:textId="77777777" w:rsidR="00C151D7" w:rsidRDefault="009F53A4">
            <w:pPr>
              <w:spacing w:after="0"/>
            </w:pPr>
            <w:r>
              <w:rPr>
                <w:sz w:val="19"/>
              </w:rPr>
              <w:t>หาค่ามุมไม่มาตรฐาน</w:t>
            </w:r>
          </w:p>
        </w:tc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2F301" w14:textId="77777777" w:rsidR="00C151D7" w:rsidRDefault="009F53A4">
            <w:pPr>
              <w:spacing w:after="0"/>
            </w:pPr>
            <w:r>
              <w:rPr>
                <w:sz w:val="19"/>
              </w:rPr>
              <w:t>แตกเป็นผลบวก/ผลต่างของมุมมาตรฐาน</w:t>
            </w:r>
          </w:p>
        </w:tc>
      </w:tr>
      <w:tr w:rsidR="00C151D7" w14:paraId="131A8204" w14:textId="77777777">
        <w:trPr>
          <w:cantSplit/>
          <w:jc w:val="center"/>
        </w:trPr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5F8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1BA73" w14:textId="77777777" w:rsidR="00C151D7" w:rsidRDefault="009F53A4">
            <w:pPr>
              <w:spacing w:after="0"/>
            </w:pPr>
            <w:r>
              <w:rPr>
                <w:sz w:val="19"/>
              </w:rPr>
              <w:t>รู้ฟังก์ชันหนึ่งค่า</w:t>
            </w:r>
          </w:p>
        </w:tc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5F8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A74AB" w14:textId="77777777" w:rsidR="00C151D7" w:rsidRDefault="009F53A4">
            <w:pPr>
              <w:spacing w:after="0"/>
            </w:pPr>
            <w:r>
              <w:rPr>
                <w:sz w:val="19"/>
              </w:rPr>
              <w:t>ใช้เอกลักษณ์และควอดแรนต์หาเครื่องหมาย</w:t>
            </w:r>
          </w:p>
        </w:tc>
      </w:tr>
      <w:tr w:rsidR="00C151D7" w14:paraId="6CABA5C5" w14:textId="77777777">
        <w:trPr>
          <w:cantSplit/>
          <w:jc w:val="center"/>
        </w:trPr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A8846" w14:textId="77777777" w:rsidR="00C151D7" w:rsidRDefault="009F53A4">
            <w:pPr>
              <w:spacing w:after="0"/>
            </w:pPr>
            <w:r>
              <w:rPr>
                <w:sz w:val="19"/>
              </w:rPr>
              <w:t>สมการในช่วง</w:t>
            </w:r>
          </w:p>
        </w:tc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AE7CD" w14:textId="77777777" w:rsidR="00C151D7" w:rsidRDefault="009F53A4">
            <w:pPr>
              <w:spacing w:after="0"/>
            </w:pPr>
            <w:r>
              <w:rPr>
                <w:sz w:val="19"/>
              </w:rPr>
              <w:t>หาคำตอบทั่วไปแล้วคัดช่วง</w:t>
            </w:r>
          </w:p>
        </w:tc>
      </w:tr>
      <w:tr w:rsidR="00C151D7" w14:paraId="5B9FA56B" w14:textId="77777777">
        <w:trPr>
          <w:cantSplit/>
          <w:jc w:val="center"/>
        </w:trPr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5F8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371FA" w14:textId="77777777" w:rsidR="00C151D7" w:rsidRDefault="009F53A4">
            <w:pPr>
              <w:spacing w:after="0"/>
            </w:pPr>
            <w:r>
              <w:rPr>
                <w:sz w:val="19"/>
              </w:rPr>
              <w:t>กราฟ</w:t>
            </w:r>
          </w:p>
        </w:tc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5F8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83D96" w14:textId="77777777" w:rsidR="00C151D7" w:rsidRDefault="009F53A4">
            <w:pPr>
              <w:spacing w:after="0"/>
            </w:pPr>
            <w:r>
              <w:rPr>
                <w:sz w:val="19"/>
              </w:rPr>
              <w:t>ดูแอมพลิจูด คาบ เฟส และแนวกึ่งกลาง</w:t>
            </w:r>
          </w:p>
        </w:tc>
      </w:tr>
      <w:tr w:rsidR="00C151D7" w14:paraId="444C8686" w14:textId="77777777">
        <w:trPr>
          <w:cantSplit/>
          <w:jc w:val="center"/>
        </w:trPr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9D284" w14:textId="77777777" w:rsidR="00C151D7" w:rsidRDefault="009F53A4">
            <w:pPr>
              <w:spacing w:after="0"/>
            </w:pPr>
            <w:r>
              <w:rPr>
                <w:sz w:val="19"/>
              </w:rPr>
              <w:t>สามเหลี่ยม SSA</w:t>
            </w:r>
          </w:p>
        </w:tc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DC0DC" w14:textId="77777777" w:rsidR="00C151D7" w:rsidRDefault="009F53A4">
            <w:pPr>
              <w:spacing w:after="0"/>
            </w:pPr>
            <w:r>
              <w:rPr>
                <w:sz w:val="19"/>
              </w:rPr>
              <w:t>ตรวจว่ามี 0,1,2 รูป</w:t>
            </w:r>
          </w:p>
        </w:tc>
      </w:tr>
      <w:tr w:rsidR="00C151D7" w14:paraId="568E6DFE" w14:textId="77777777">
        <w:trPr>
          <w:cantSplit/>
          <w:jc w:val="center"/>
        </w:trPr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5F8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18AE9" w14:textId="77777777" w:rsidR="00C151D7" w:rsidRDefault="009F53A4">
            <w:pPr>
              <w:spacing w:after="0"/>
            </w:pPr>
            <w:r>
              <w:rPr>
                <w:sz w:val="19"/>
              </w:rPr>
              <w:t>ประยุกต์ระยะ/ความสูง</w:t>
            </w:r>
          </w:p>
        </w:tc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5F8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AEA61" w14:textId="77777777" w:rsidR="00C151D7" w:rsidRDefault="009F53A4">
            <w:pPr>
              <w:spacing w:after="0"/>
            </w:pPr>
            <w:r>
              <w:rPr>
                <w:sz w:val="19"/>
              </w:rPr>
              <w:t>วาดรูปและระบุมุมเงย/ก้ม</w:t>
            </w:r>
          </w:p>
        </w:tc>
      </w:tr>
    </w:tbl>
    <w:p w14:paraId="311E92B3" w14:textId="77777777" w:rsidR="00C151D7" w:rsidRDefault="009F53A4">
      <w:r>
        <w:br w:type="page"/>
      </w:r>
    </w:p>
    <w:p w14:paraId="7CEEA64E" w14:textId="77777777" w:rsidR="00C151D7" w:rsidRDefault="009F53A4">
      <w:pPr>
        <w:pStyle w:val="1"/>
        <w:spacing w:before="80" w:after="60"/>
      </w:pPr>
      <w:r>
        <w:rPr>
          <w:rFonts w:ascii="Tahoma" w:eastAsia="Tahoma" w:hAnsi="Tahoma"/>
          <w:color w:val="000000"/>
        </w:rPr>
        <w:t>Keyword</w:t>
      </w:r>
    </w:p>
    <w:p w14:paraId="6A6EF0E6" w14:textId="77777777" w:rsidR="00C151D7" w:rsidRDefault="009F53A4">
      <w:pPr>
        <w:spacing w:after="200"/>
      </w:pPr>
      <w:r>
        <w:rPr>
          <w:color w:val="667085"/>
          <w:sz w:val="21"/>
        </w:rPr>
        <w:t>เห็นคำนี้แล้วให้นึกถึงแนวคิดใดก่อน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443"/>
      </w:tblGrid>
      <w:tr w:rsidR="00C151D7" w14:paraId="7AF76948" w14:textId="77777777">
        <w:trPr>
          <w:cantSplit/>
          <w:jc w:val="center"/>
        </w:trPr>
        <w:tc>
          <w:tcPr>
            <w:tcW w:w="4025" w:type="dxa"/>
            <w:shd w:val="clear" w:color="auto" w:fill="102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C9D6B" w14:textId="77777777" w:rsidR="00C151D7" w:rsidRDefault="009F53A4">
            <w:pPr>
              <w:jc w:val="center"/>
            </w:pPr>
            <w:r>
              <w:rPr>
                <w:b/>
                <w:color w:val="FFFFFF"/>
              </w:rPr>
              <w:t>คำหรือข้อความในโจทย์</w:t>
            </w:r>
          </w:p>
        </w:tc>
        <w:tc>
          <w:tcPr>
            <w:tcW w:w="5443" w:type="dxa"/>
            <w:shd w:val="clear" w:color="auto" w:fill="102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FE100" w14:textId="77777777" w:rsidR="00C151D7" w:rsidRDefault="009F53A4">
            <w:pPr>
              <w:jc w:val="center"/>
            </w:pPr>
            <w:r>
              <w:rPr>
                <w:b/>
                <w:color w:val="FFFFFF"/>
              </w:rPr>
              <w:t>แนวคิดที่ควรนึกถึง</w:t>
            </w:r>
          </w:p>
        </w:tc>
      </w:tr>
      <w:tr w:rsidR="00C151D7" w14:paraId="3CD76A43" w14:textId="77777777">
        <w:trPr>
          <w:cantSplit/>
          <w:jc w:val="center"/>
        </w:trPr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ED669" w14:textId="77777777" w:rsidR="00C151D7" w:rsidRDefault="009F53A4">
            <w:pPr>
              <w:spacing w:after="0"/>
            </w:pPr>
            <w:r>
              <w:rPr>
                <w:sz w:val="19"/>
              </w:rPr>
              <w:t>มุมเงย</w:t>
            </w:r>
          </w:p>
        </w:tc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43950" w14:textId="77777777" w:rsidR="00C151D7" w:rsidRDefault="009F53A4">
            <w:pPr>
              <w:spacing w:after="0"/>
            </w:pPr>
            <w:r>
              <w:rPr>
                <w:sz w:val="19"/>
              </w:rPr>
              <w:t>เส้นระดับไปด้านบน</w:t>
            </w:r>
          </w:p>
        </w:tc>
      </w:tr>
      <w:tr w:rsidR="00C151D7" w14:paraId="620339EC" w14:textId="77777777">
        <w:trPr>
          <w:cantSplit/>
          <w:jc w:val="center"/>
        </w:trPr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5F8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45428" w14:textId="77777777" w:rsidR="00C151D7" w:rsidRDefault="009F53A4">
            <w:pPr>
              <w:spacing w:after="0"/>
            </w:pPr>
            <w:r>
              <w:rPr>
                <w:sz w:val="19"/>
              </w:rPr>
              <w:t>คาบ</w:t>
            </w:r>
          </w:p>
        </w:tc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5F8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D5C85" w14:textId="77777777" w:rsidR="00C151D7" w:rsidRDefault="009F53A4">
            <w:pPr>
              <w:spacing w:after="0"/>
            </w:pPr>
            <w:r>
              <w:rPr>
                <w:sz w:val="19"/>
              </w:rPr>
              <w:t xml:space="preserve">2π/|b| </w:t>
            </w:r>
            <w:r>
              <w:rPr>
                <w:sz w:val="19"/>
              </w:rPr>
              <w:t>สำหรับ sin(bx),cos(bx)</w:t>
            </w:r>
          </w:p>
        </w:tc>
      </w:tr>
      <w:tr w:rsidR="00C151D7" w14:paraId="1BE89FFF" w14:textId="77777777">
        <w:trPr>
          <w:cantSplit/>
          <w:jc w:val="center"/>
        </w:trPr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20A3F" w14:textId="77777777" w:rsidR="00C151D7" w:rsidRDefault="009F53A4">
            <w:pPr>
              <w:spacing w:after="0"/>
            </w:pPr>
            <w:r>
              <w:rPr>
                <w:sz w:val="19"/>
              </w:rPr>
              <w:t>แอมพลิจูด</w:t>
            </w:r>
          </w:p>
        </w:tc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FE1DD" w14:textId="77777777" w:rsidR="00C151D7" w:rsidRDefault="009F53A4">
            <w:pPr>
              <w:spacing w:after="0"/>
            </w:pPr>
            <w:r>
              <w:rPr>
                <w:sz w:val="19"/>
              </w:rPr>
              <w:t>|a|</w:t>
            </w:r>
          </w:p>
        </w:tc>
      </w:tr>
      <w:tr w:rsidR="00C151D7" w14:paraId="56896C0B" w14:textId="77777777">
        <w:trPr>
          <w:cantSplit/>
          <w:jc w:val="center"/>
        </w:trPr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5F8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EC2C4" w14:textId="77777777" w:rsidR="00C151D7" w:rsidRDefault="009F53A4">
            <w:pPr>
              <w:spacing w:after="0"/>
            </w:pPr>
            <w:r>
              <w:rPr>
                <w:sz w:val="19"/>
              </w:rPr>
              <w:t>ด้านตรงข้ามมุม</w:t>
            </w:r>
          </w:p>
        </w:tc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5F8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2BDD5" w14:textId="77777777" w:rsidR="00C151D7" w:rsidRDefault="009F53A4">
            <w:pPr>
              <w:spacing w:after="0"/>
            </w:pPr>
            <w:r>
              <w:rPr>
                <w:sz w:val="19"/>
              </w:rPr>
              <w:t>กฎไซน์</w:t>
            </w:r>
          </w:p>
        </w:tc>
      </w:tr>
      <w:tr w:rsidR="00C151D7" w14:paraId="7D7B0CCF" w14:textId="77777777">
        <w:trPr>
          <w:cantSplit/>
          <w:jc w:val="center"/>
        </w:trPr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2CFC3" w14:textId="77777777" w:rsidR="00C151D7" w:rsidRDefault="009F53A4">
            <w:pPr>
              <w:spacing w:after="0"/>
            </w:pPr>
            <w:r>
              <w:rPr>
                <w:sz w:val="19"/>
              </w:rPr>
              <w:t>สามด้านหรือ SAS</w:t>
            </w:r>
          </w:p>
        </w:tc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97004" w14:textId="77777777" w:rsidR="00C151D7" w:rsidRDefault="009F53A4">
            <w:pPr>
              <w:spacing w:after="0"/>
            </w:pPr>
            <w:r>
              <w:rPr>
                <w:sz w:val="19"/>
              </w:rPr>
              <w:t>กฎโคไซน์</w:t>
            </w:r>
          </w:p>
        </w:tc>
      </w:tr>
      <w:tr w:rsidR="00C151D7" w14:paraId="3A90470D" w14:textId="77777777">
        <w:trPr>
          <w:cantSplit/>
          <w:jc w:val="center"/>
        </w:trPr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5F8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76CB6" w14:textId="77777777" w:rsidR="00C151D7" w:rsidRDefault="009F53A4">
            <w:pPr>
              <w:spacing w:after="0"/>
            </w:pPr>
            <w:r>
              <w:rPr>
                <w:sz w:val="19"/>
              </w:rPr>
              <w:t>คำตอบในช่วง</w:t>
            </w:r>
          </w:p>
        </w:tc>
        <w:tc>
          <w:tcPr>
            <w:tcW w:w="5018" w:type="dxa"/>
            <w:tcBorders>
              <w:top w:val="single" w:sz="4" w:space="0" w:color="D8E2F1"/>
              <w:left w:val="single" w:sz="4" w:space="0" w:color="D8E2F1"/>
              <w:bottom w:val="single" w:sz="4" w:space="0" w:color="D8E2F1"/>
              <w:right w:val="single" w:sz="4" w:space="0" w:color="D8E2F1"/>
            </w:tcBorders>
            <w:shd w:val="clear" w:color="auto" w:fill="F5F8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28AB6" w14:textId="77777777" w:rsidR="00C151D7" w:rsidRDefault="009F53A4">
            <w:pPr>
              <w:spacing w:after="0"/>
            </w:pPr>
            <w:r>
              <w:rPr>
                <w:sz w:val="19"/>
              </w:rPr>
              <w:t>คัด k หลังเขียนคำตอบทั่วไป</w:t>
            </w:r>
          </w:p>
        </w:tc>
      </w:tr>
    </w:tbl>
    <w:p w14:paraId="4C029CE2" w14:textId="77777777" w:rsidR="00C151D7" w:rsidRDefault="009F53A4">
      <w:r>
        <w:br w:type="page"/>
      </w:r>
    </w:p>
    <w:p w14:paraId="1B4957CE" w14:textId="77777777" w:rsidR="00C151D7" w:rsidRDefault="009F53A4">
      <w:pPr>
        <w:pStyle w:val="1"/>
        <w:spacing w:before="80" w:after="60"/>
      </w:pPr>
      <w:r>
        <w:rPr>
          <w:rFonts w:ascii="Tahoma" w:eastAsia="Tahoma" w:hAnsi="Tahoma"/>
          <w:color w:val="000000"/>
        </w:rPr>
        <w:t>จุดหลอกและข้อควรระวัง</w:t>
      </w:r>
    </w:p>
    <w:p w14:paraId="67BA3B2C" w14:textId="77777777" w:rsidR="00C151D7" w:rsidRDefault="009F53A4">
      <w:pPr>
        <w:spacing w:after="200"/>
      </w:pPr>
      <w:r>
        <w:rPr>
          <w:color w:val="667085"/>
          <w:sz w:val="21"/>
        </w:rPr>
        <w:t>ความผิดพลาดส่วนใหญ่เกิดก่อนเริ่มคำนวณ</w:t>
      </w:r>
    </w:p>
    <w:p w14:paraId="6E7CEFCE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1. </w:t>
      </w:r>
      <w:r>
        <w:t>องศากับเรเดียนปะปน</w:t>
      </w:r>
    </w:p>
    <w:p w14:paraId="4A08B675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2. </w:t>
      </w:r>
      <w:r>
        <w:t>เลือกเครื่องหมายรากโดยไม่ดูควอดแรนต์</w:t>
      </w:r>
    </w:p>
    <w:p w14:paraId="4B4C93D3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3. </w:t>
      </w:r>
      <w:r>
        <w:t>สูตร cos(A±B) ใช้เครื่องหมายตรงข้าม</w:t>
      </w:r>
    </w:p>
    <w:p w14:paraId="53CFE004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4. </w:t>
      </w:r>
      <w:r>
        <w:t>ลืมคำตอบอีกแขนของ sin และ cos</w:t>
      </w:r>
    </w:p>
    <w:p w14:paraId="68D1D58A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5. </w:t>
      </w:r>
      <w:r>
        <w:t xml:space="preserve">SSA </w:t>
      </w:r>
      <w:r>
        <w:t>อาจมีสองสามเหลี่ยม</w:t>
      </w:r>
    </w:p>
    <w:p w14:paraId="54F9F20A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6. </w:t>
      </w:r>
      <w:r>
        <w:t xml:space="preserve">arctan </w:t>
      </w:r>
      <w:r>
        <w:t>ให้ค่าหลัก ไม่ใช่คำตอบทั้งหมด</w:t>
      </w:r>
    </w:p>
    <w:p w14:paraId="13C73A7C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7. </w:t>
      </w:r>
      <w:r>
        <w:t>จับคู่ด้านกับมุมตรงข้ามผิด</w:t>
      </w:r>
    </w:p>
    <w:p w14:paraId="5D1B5A26" w14:textId="77777777" w:rsidR="00C151D7" w:rsidRDefault="009F53A4">
      <w:pPr>
        <w:pStyle w:val="21"/>
        <w:spacing w:before="160" w:after="80"/>
      </w:pPr>
      <w:r>
        <w:rPr>
          <w:rFonts w:ascii="Tahoma" w:eastAsia="Tahoma" w:hAnsi="Tahoma"/>
          <w:color w:val="102A63"/>
        </w:rPr>
        <w:t>หมายเหตุด้านขอบเขต</w:t>
      </w:r>
    </w:p>
    <w:p w14:paraId="7D5E38FF" w14:textId="77777777" w:rsidR="00C151D7" w:rsidRDefault="009F53A4">
      <w:r>
        <w:t>สูตรผลบวกเป็นผลคูณและผลคูณเป็นผลบวกควรเข้าใจจากสูตรบวกมุม แล้วเลือกใช้เมื่อช่วยย่อรูปหรือแก้สมการได้ตรงกว่า</w:t>
      </w:r>
    </w:p>
    <w:p w14:paraId="22BD7CA2" w14:textId="77777777" w:rsidR="00C151D7" w:rsidRDefault="009F53A4">
      <w:r>
        <w:br w:type="page"/>
      </w:r>
    </w:p>
    <w:p w14:paraId="5A631F34" w14:textId="77777777" w:rsidR="00C151D7" w:rsidRDefault="009F53A4">
      <w:pPr>
        <w:pStyle w:val="1"/>
        <w:spacing w:before="80" w:after="60"/>
      </w:pPr>
      <w:r>
        <w:rPr>
          <w:rFonts w:ascii="Tahoma" w:eastAsia="Tahoma" w:hAnsi="Tahoma"/>
          <w:color w:val="000000"/>
        </w:rPr>
        <w:t xml:space="preserve">Checklist </w:t>
      </w:r>
      <w:r>
        <w:rPr>
          <w:rFonts w:ascii="Tahoma" w:eastAsia="Tahoma" w:hAnsi="Tahoma"/>
          <w:color w:val="000000"/>
        </w:rPr>
        <w:t>ก่อนตอบ</w:t>
      </w:r>
    </w:p>
    <w:p w14:paraId="27B0EB41" w14:textId="77777777" w:rsidR="00C151D7" w:rsidRDefault="009F53A4">
      <w:pPr>
        <w:spacing w:after="200"/>
      </w:pPr>
      <w:r>
        <w:rPr>
          <w:color w:val="667085"/>
          <w:sz w:val="21"/>
        </w:rPr>
        <w:t>ใช้เวลาไม่ถึงครึ่งนาทีเพื่อตรวจคะแนนที่ไม่ควรหลุด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8901"/>
      </w:tblGrid>
      <w:tr w:rsidR="00C151D7" w14:paraId="2FCF93C9" w14:textId="77777777">
        <w:trPr>
          <w:cantSplit/>
          <w:jc w:val="center"/>
        </w:trPr>
        <w:tc>
          <w:tcPr>
            <w:tcW w:w="567" w:type="dxa"/>
            <w:tcBorders>
              <w:bottom w:val="single" w:sz="4" w:space="0" w:color="D8E2F1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93DDC87" w14:textId="77777777" w:rsidR="00C151D7" w:rsidRDefault="009F53A4">
            <w:pPr>
              <w:jc w:val="center"/>
            </w:pPr>
            <w:r>
              <w:rPr>
                <w:rFonts w:ascii="Segoe UI Symbol" w:eastAsia="Segoe UI Symbol" w:hAnsi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w="8901" w:type="dxa"/>
            <w:tcBorders>
              <w:bottom w:val="single" w:sz="4" w:space="0" w:color="D8E2F1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541FE8F" w14:textId="77777777" w:rsidR="00C151D7" w:rsidRDefault="009F53A4">
            <w:r>
              <w:rPr>
                <w:sz w:val="21"/>
              </w:rPr>
              <w:t>เครื่องคิดเลขอยู่โหมดถูกหรือไม่</w:t>
            </w:r>
          </w:p>
        </w:tc>
      </w:tr>
      <w:tr w:rsidR="00C151D7" w14:paraId="4957E0C4" w14:textId="77777777">
        <w:trPr>
          <w:cantSplit/>
          <w:jc w:val="center"/>
        </w:trPr>
        <w:tc>
          <w:tcPr>
            <w:tcW w:w="567" w:type="dxa"/>
            <w:tcBorders>
              <w:bottom w:val="single" w:sz="4" w:space="0" w:color="D8E2F1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96545B5" w14:textId="77777777" w:rsidR="00C151D7" w:rsidRDefault="009F53A4">
            <w:pPr>
              <w:jc w:val="center"/>
            </w:pPr>
            <w:r>
              <w:rPr>
                <w:rFonts w:ascii="Segoe UI Symbol" w:eastAsia="Segoe UI Symbol" w:hAnsi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w="8901" w:type="dxa"/>
            <w:tcBorders>
              <w:bottom w:val="single" w:sz="4" w:space="0" w:color="D8E2F1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D3019BA" w14:textId="77777777" w:rsidR="00C151D7" w:rsidRDefault="009F53A4">
            <w:r>
              <w:rPr>
                <w:sz w:val="21"/>
              </w:rPr>
              <w:t>มุมอยู่ควอดแรนต์ใด</w:t>
            </w:r>
          </w:p>
        </w:tc>
      </w:tr>
      <w:tr w:rsidR="00C151D7" w14:paraId="12BA0D55" w14:textId="77777777">
        <w:trPr>
          <w:cantSplit/>
          <w:jc w:val="center"/>
        </w:trPr>
        <w:tc>
          <w:tcPr>
            <w:tcW w:w="567" w:type="dxa"/>
            <w:tcBorders>
              <w:bottom w:val="single" w:sz="4" w:space="0" w:color="D8E2F1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B56A422" w14:textId="77777777" w:rsidR="00C151D7" w:rsidRDefault="009F53A4">
            <w:pPr>
              <w:jc w:val="center"/>
            </w:pPr>
            <w:r>
              <w:rPr>
                <w:rFonts w:ascii="Segoe UI Symbol" w:eastAsia="Segoe UI Symbol" w:hAnsi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w="8901" w:type="dxa"/>
            <w:tcBorders>
              <w:bottom w:val="single" w:sz="4" w:space="0" w:color="D8E2F1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5E37987" w14:textId="77777777" w:rsidR="00C151D7" w:rsidRDefault="009F53A4">
            <w:r>
              <w:rPr>
                <w:sz w:val="21"/>
              </w:rPr>
              <w:t>สูตรที่ใช้ตรงกับมุมเดียวกันหรือไม่</w:t>
            </w:r>
          </w:p>
        </w:tc>
      </w:tr>
      <w:tr w:rsidR="00C151D7" w14:paraId="60846657" w14:textId="77777777">
        <w:trPr>
          <w:cantSplit/>
          <w:jc w:val="center"/>
        </w:trPr>
        <w:tc>
          <w:tcPr>
            <w:tcW w:w="567" w:type="dxa"/>
            <w:tcBorders>
              <w:bottom w:val="single" w:sz="4" w:space="0" w:color="D8E2F1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69E2ED4" w14:textId="77777777" w:rsidR="00C151D7" w:rsidRDefault="009F53A4">
            <w:pPr>
              <w:jc w:val="center"/>
            </w:pPr>
            <w:r>
              <w:rPr>
                <w:rFonts w:ascii="Segoe UI Symbol" w:eastAsia="Segoe UI Symbol" w:hAnsi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w="8901" w:type="dxa"/>
            <w:tcBorders>
              <w:bottom w:val="single" w:sz="4" w:space="0" w:color="D8E2F1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773049" w14:textId="77777777" w:rsidR="00C151D7" w:rsidRDefault="009F53A4">
            <w:r>
              <w:rPr>
                <w:sz w:val="21"/>
              </w:rPr>
              <w:t>คำตอบครบทุกคาบและถูกคัดช่วงหรือยัง</w:t>
            </w:r>
          </w:p>
        </w:tc>
      </w:tr>
      <w:tr w:rsidR="00C151D7" w14:paraId="5CB6FA33" w14:textId="77777777">
        <w:trPr>
          <w:cantSplit/>
          <w:jc w:val="center"/>
        </w:trPr>
        <w:tc>
          <w:tcPr>
            <w:tcW w:w="567" w:type="dxa"/>
            <w:tcBorders>
              <w:bottom w:val="single" w:sz="4" w:space="0" w:color="D8E2F1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2570154" w14:textId="77777777" w:rsidR="00C151D7" w:rsidRDefault="009F53A4">
            <w:pPr>
              <w:jc w:val="center"/>
            </w:pPr>
            <w:r>
              <w:rPr>
                <w:rFonts w:ascii="Segoe UI Symbol" w:eastAsia="Segoe UI Symbol" w:hAnsi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w="8901" w:type="dxa"/>
            <w:tcBorders>
              <w:bottom w:val="single" w:sz="4" w:space="0" w:color="D8E2F1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EDAD8AB" w14:textId="77777777" w:rsidR="00C151D7" w:rsidRDefault="009F53A4">
            <w:r>
              <w:rPr>
                <w:sz w:val="21"/>
              </w:rPr>
              <w:t>ด้านและมุมตรงข้ามจับคู่ถูกหรือไม่</w:t>
            </w:r>
          </w:p>
        </w:tc>
      </w:tr>
    </w:tbl>
    <w:p w14:paraId="72A96DE3" w14:textId="77777777" w:rsidR="00C151D7" w:rsidRDefault="009F53A4">
      <w:r>
        <w:br w:type="page"/>
      </w:r>
    </w:p>
    <w:p w14:paraId="68E984DD" w14:textId="77777777" w:rsidR="00C151D7" w:rsidRDefault="009F53A4">
      <w:pPr>
        <w:pStyle w:val="1"/>
        <w:spacing w:before="80" w:after="60"/>
      </w:pPr>
      <w:r>
        <w:rPr>
          <w:rFonts w:ascii="Tahoma" w:eastAsia="Tahoma" w:hAnsi="Tahoma"/>
          <w:color w:val="000000"/>
        </w:rPr>
        <w:t>ตัวอย่างพื้นฐาน</w:t>
      </w:r>
    </w:p>
    <w:p w14:paraId="619B0599" w14:textId="77777777" w:rsidR="00C151D7" w:rsidRDefault="009F53A4">
      <w:pPr>
        <w:keepNext/>
        <w:spacing w:before="40" w:after="160"/>
      </w:pPr>
      <w:r>
        <w:rPr>
          <w:b/>
          <w:color w:val="FFFFFF"/>
          <w:sz w:val="21"/>
          <w:highlight w:val="blue"/>
        </w:rPr>
        <w:t xml:space="preserve">ตัวอย่าง 1  </w:t>
      </w:r>
      <w:r>
        <w:rPr>
          <w:b/>
          <w:color w:val="102A63"/>
          <w:sz w:val="31"/>
        </w:rPr>
        <w:t>ค่าตรีโกณจากควอดแรนต์</w:t>
      </w:r>
      <w:r>
        <w:rPr>
          <w:b/>
          <w:color w:val="667085"/>
          <w:sz w:val="19"/>
        </w:rPr>
        <w:t xml:space="preserve">   </w:t>
      </w:r>
      <w:r>
        <w:rPr>
          <w:b/>
          <w:color w:val="667085"/>
          <w:sz w:val="19"/>
        </w:rPr>
        <w:t>ระดับ พื้นฐาน</w:t>
      </w:r>
    </w:p>
    <w:p w14:paraId="1332AD54" w14:textId="77777777" w:rsidR="00C151D7" w:rsidRDefault="009F53A4">
      <w:pPr>
        <w:pStyle w:val="21"/>
        <w:spacing w:before="160" w:after="80"/>
      </w:pPr>
      <w:r>
        <w:rPr>
          <w:rFonts w:ascii="Tahoma" w:eastAsia="Tahoma" w:hAnsi="Tahoma"/>
          <w:color w:val="102A63"/>
        </w:rPr>
        <w:t>โจทย์</w:t>
      </w:r>
    </w:p>
    <w:p w14:paraId="1A3034D4" w14:textId="77777777" w:rsidR="00C151D7" w:rsidRDefault="009F53A4">
      <w:r>
        <w:rPr>
          <w:sz w:val="21"/>
        </w:rPr>
        <w:t>กำหนด sinθ=3/5 และ θ อยู่ควอดแรนต์ II จงหา cosθ</w:t>
      </w:r>
    </w:p>
    <w:p w14:paraId="46675D2A" w14:textId="77777777" w:rsidR="00C151D7" w:rsidRDefault="009F53A4">
      <w:pPr>
        <w:spacing w:after="120"/>
      </w:pPr>
      <w:r>
        <w:rPr>
          <w:color w:val="2563EB"/>
        </w:rPr>
        <w:t>คำตอบ: −4/5</w:t>
      </w:r>
    </w:p>
    <w:p w14:paraId="066DFE49" w14:textId="77777777" w:rsidR="00C151D7" w:rsidRDefault="009F53A4">
      <w:pPr>
        <w:spacing w:after="40"/>
      </w:pPr>
      <w:r>
        <w:t>สูตรที่เลือกใช้: sin²θ+cos²θ=1</w:t>
      </w:r>
    </w:p>
    <w:p w14:paraId="44C0EAD2" w14:textId="77777777" w:rsidR="00C151D7" w:rsidRDefault="009F53A4">
      <w:pPr>
        <w:spacing w:after="40"/>
      </w:pPr>
      <w:r>
        <w:t xml:space="preserve">Keyword </w:t>
      </w:r>
      <w:r>
        <w:t>สำคัญ: ควอดแรนต์</w:t>
      </w:r>
    </w:p>
    <w:p w14:paraId="37FD4BE3" w14:textId="77777777" w:rsidR="00C151D7" w:rsidRDefault="009F53A4">
      <w:pPr>
        <w:pStyle w:val="21"/>
        <w:spacing w:before="160" w:after="80"/>
      </w:pPr>
      <w:r>
        <w:rPr>
          <w:rFonts w:ascii="Tahoma" w:eastAsia="Tahoma" w:hAnsi="Tahoma"/>
          <w:color w:val="102A63"/>
        </w:rPr>
        <w:t>วิธีคิดทีละขั้น</w:t>
      </w:r>
    </w:p>
    <w:p w14:paraId="0B5515E4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1. </w:t>
      </w:r>
      <w:r>
        <w:t>cos²θ=1−9/25=16/25</w:t>
      </w:r>
    </w:p>
    <w:p w14:paraId="5A3577CF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2. </w:t>
      </w:r>
      <w:r>
        <w:t>cosθ=±4/5</w:t>
      </w:r>
    </w:p>
    <w:p w14:paraId="504231F1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3. </w:t>
      </w:r>
      <w:r>
        <w:t>ควอดแรนต์ II มี cos&lt;0 จึง −4/5</w:t>
      </w:r>
    </w:p>
    <w:p w14:paraId="1682BA0D" w14:textId="77777777" w:rsidR="00C151D7" w:rsidRDefault="009F53A4">
      <w:pPr>
        <w:spacing w:after="40"/>
      </w:pPr>
      <w:r>
        <w:rPr>
          <w:color w:val="B42318"/>
        </w:rPr>
        <w:t>จุดหลอกของข้อ: เลือก +4/5 จากรากหลัก</w:t>
      </w:r>
    </w:p>
    <w:p w14:paraId="302853D9" w14:textId="77777777" w:rsidR="00C151D7" w:rsidRDefault="009F53A4">
      <w:pPr>
        <w:spacing w:after="40"/>
      </w:pPr>
      <w:r>
        <w:t>วิธีตรวจคำตอบ: จุด (−4/5,3/5) อยู่บนวงกลมหนึ่งหน่วย</w:t>
      </w:r>
    </w:p>
    <w:p w14:paraId="16257E7B" w14:textId="77777777" w:rsidR="00C151D7" w:rsidRDefault="009F53A4">
      <w:r>
        <w:br w:type="page"/>
      </w:r>
    </w:p>
    <w:p w14:paraId="3771F593" w14:textId="77777777" w:rsidR="00C151D7" w:rsidRDefault="009F53A4">
      <w:pPr>
        <w:pStyle w:val="1"/>
        <w:spacing w:before="80" w:after="60"/>
      </w:pPr>
      <w:r>
        <w:rPr>
          <w:rFonts w:ascii="Tahoma" w:eastAsia="Tahoma" w:hAnsi="Tahoma"/>
          <w:color w:val="000000"/>
        </w:rPr>
        <w:t>ตัวอย่างระดับกลาง</w:t>
      </w:r>
    </w:p>
    <w:p w14:paraId="29E6C76B" w14:textId="77777777" w:rsidR="00C151D7" w:rsidRDefault="009F53A4">
      <w:pPr>
        <w:keepNext/>
        <w:spacing w:before="40" w:after="160"/>
      </w:pPr>
      <w:r>
        <w:rPr>
          <w:b/>
          <w:color w:val="FFFFFF"/>
          <w:sz w:val="21"/>
          <w:highlight w:val="blue"/>
        </w:rPr>
        <w:t xml:space="preserve">ตัวอย่าง 2  </w:t>
      </w:r>
      <w:r>
        <w:rPr>
          <w:b/>
          <w:color w:val="102A63"/>
          <w:sz w:val="31"/>
        </w:rPr>
        <w:t>สมการตรีโกณในช่วง</w:t>
      </w:r>
      <w:r>
        <w:rPr>
          <w:b/>
          <w:color w:val="667085"/>
          <w:sz w:val="19"/>
        </w:rPr>
        <w:t xml:space="preserve">   </w:t>
      </w:r>
      <w:r>
        <w:rPr>
          <w:b/>
          <w:color w:val="667085"/>
          <w:sz w:val="19"/>
        </w:rPr>
        <w:t>ระดับ กลาง</w:t>
      </w:r>
    </w:p>
    <w:p w14:paraId="157D247F" w14:textId="77777777" w:rsidR="00C151D7" w:rsidRDefault="009F53A4">
      <w:pPr>
        <w:pStyle w:val="21"/>
        <w:spacing w:before="160" w:after="80"/>
      </w:pPr>
      <w:r>
        <w:rPr>
          <w:rFonts w:ascii="Tahoma" w:eastAsia="Tahoma" w:hAnsi="Tahoma"/>
          <w:color w:val="102A63"/>
        </w:rPr>
        <w:t>โจทย์</w:t>
      </w:r>
    </w:p>
    <w:p w14:paraId="7CEDE0B1" w14:textId="77777777" w:rsidR="00C151D7" w:rsidRDefault="009F53A4">
      <w:r>
        <w:rPr>
          <w:sz w:val="21"/>
        </w:rPr>
        <w:t>แก้ 2cos²x−1=0 เมื่อ 0≤x&lt;2π</w:t>
      </w:r>
    </w:p>
    <w:p w14:paraId="4CD1EE38" w14:textId="77777777" w:rsidR="00C151D7" w:rsidRDefault="009F53A4">
      <w:pPr>
        <w:spacing w:after="120"/>
      </w:pPr>
      <w:r>
        <w:rPr>
          <w:color w:val="2563EB"/>
        </w:rPr>
        <w:t>คำตอบ: x=π/4,3π/4,5π/4,7π/4</w:t>
      </w:r>
    </w:p>
    <w:p w14:paraId="2CACC75E" w14:textId="77777777" w:rsidR="00C151D7" w:rsidRDefault="009F53A4">
      <w:pPr>
        <w:spacing w:after="40"/>
      </w:pPr>
      <w:r>
        <w:t>สูตรที่เลือกใช้: cos²x=1/2</w:t>
      </w:r>
    </w:p>
    <w:p w14:paraId="7B691FA3" w14:textId="77777777" w:rsidR="00C151D7" w:rsidRDefault="009F53A4">
      <w:pPr>
        <w:spacing w:after="40"/>
      </w:pPr>
      <w:r>
        <w:t xml:space="preserve">Keyword </w:t>
      </w:r>
      <w:r>
        <w:t>สำคัญ: ในช่วง</w:t>
      </w:r>
    </w:p>
    <w:p w14:paraId="0AEF9CCA" w14:textId="77777777" w:rsidR="00C151D7" w:rsidRDefault="009F53A4">
      <w:pPr>
        <w:pStyle w:val="21"/>
        <w:spacing w:before="160" w:after="80"/>
      </w:pPr>
      <w:r>
        <w:rPr>
          <w:rFonts w:ascii="Tahoma" w:eastAsia="Tahoma" w:hAnsi="Tahoma"/>
          <w:color w:val="102A63"/>
        </w:rPr>
        <w:t>วิธีคิดทีละขั้น</w:t>
      </w:r>
    </w:p>
    <w:p w14:paraId="255EAC81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1. </w:t>
      </w:r>
      <w:r>
        <w:t>ได้ cosx=±√2/2</w:t>
      </w:r>
    </w:p>
    <w:p w14:paraId="3C0C9067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2. </w:t>
      </w:r>
      <w:r>
        <w:t>ระบุมุมทั้งสี่ควอดแรนต์</w:t>
      </w:r>
    </w:p>
    <w:p w14:paraId="490C9A75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3. </w:t>
      </w:r>
      <w:r>
        <w:t>คัดเฉพาะ 0≤x&lt;2π</w:t>
      </w:r>
    </w:p>
    <w:p w14:paraId="038E4895" w14:textId="77777777" w:rsidR="00C151D7" w:rsidRDefault="009F53A4">
      <w:pPr>
        <w:spacing w:after="40"/>
      </w:pPr>
      <w:r>
        <w:rPr>
          <w:color w:val="B42318"/>
        </w:rPr>
        <w:t>จุดหลอกของข้อ: ตอบเฉพาะมุมที่ cos เป็นบวก</w:t>
      </w:r>
    </w:p>
    <w:p w14:paraId="048339F3" w14:textId="77777777" w:rsidR="00C151D7" w:rsidRDefault="009F53A4">
      <w:pPr>
        <w:spacing w:after="40"/>
      </w:pPr>
      <w:r>
        <w:t>วิธีตรวจคำตอบ: แทนทุกค่าทำให้ cos²=1/2</w:t>
      </w:r>
    </w:p>
    <w:p w14:paraId="3952CD22" w14:textId="77777777" w:rsidR="00C151D7" w:rsidRDefault="009F53A4">
      <w:r>
        <w:br w:type="page"/>
      </w:r>
    </w:p>
    <w:p w14:paraId="47F1CB82" w14:textId="77777777" w:rsidR="00DC1844" w:rsidRPr="00DC1844" w:rsidRDefault="00DC1844" w:rsidP="00DC1844">
      <w:pPr>
        <w:pStyle w:val="1"/>
        <w:spacing w:before="0" w:line="240" w:lineRule="auto"/>
        <w:rPr>
          <w:rFonts w:ascii="Tahoma" w:eastAsia="Tahoma" w:hAnsi="Tahoma"/>
          <w:color w:val="000000"/>
          <w:sz w:val="12"/>
        </w:rPr>
      </w:pPr>
    </w:p>
    <w:p w14:paraId="3894717C" w14:textId="4C6E8BB0" w:rsidR="00C151D7" w:rsidRDefault="009F53A4">
      <w:pPr>
        <w:pStyle w:val="1"/>
        <w:spacing w:before="80" w:after="60"/>
      </w:pPr>
      <w:r>
        <w:rPr>
          <w:rFonts w:ascii="Tahoma" w:eastAsia="Tahoma" w:hAnsi="Tahoma"/>
          <w:color w:val="000000"/>
        </w:rPr>
        <w:t>ตัวอย่างระดับ A-Level/PAT1</w:t>
      </w:r>
    </w:p>
    <w:p w14:paraId="31D27D9C" w14:textId="77777777" w:rsidR="00C151D7" w:rsidRDefault="009F53A4">
      <w:pPr>
        <w:keepNext/>
        <w:spacing w:before="40" w:after="160"/>
      </w:pPr>
      <w:r>
        <w:rPr>
          <w:b/>
          <w:color w:val="FFFFFF"/>
          <w:sz w:val="21"/>
          <w:highlight w:val="blue"/>
        </w:rPr>
        <w:t xml:space="preserve">ตัวอย่าง 3  </w:t>
      </w:r>
      <w:r>
        <w:rPr>
          <w:b/>
          <w:color w:val="102A63"/>
          <w:sz w:val="31"/>
        </w:rPr>
        <w:t>สามเหลี่ยมกรณีคลุมเครือ</w:t>
      </w:r>
      <w:r>
        <w:rPr>
          <w:b/>
          <w:color w:val="667085"/>
          <w:sz w:val="19"/>
        </w:rPr>
        <w:t xml:space="preserve">   </w:t>
      </w:r>
      <w:r>
        <w:rPr>
          <w:b/>
          <w:color w:val="667085"/>
          <w:sz w:val="19"/>
        </w:rPr>
        <w:t>ระดับ A-Level/PAT1</w:t>
      </w:r>
    </w:p>
    <w:p w14:paraId="7329A229" w14:textId="77777777" w:rsidR="00C151D7" w:rsidRDefault="009F53A4">
      <w:pPr>
        <w:pStyle w:val="21"/>
        <w:spacing w:before="160" w:after="80"/>
      </w:pPr>
      <w:r>
        <w:rPr>
          <w:rFonts w:ascii="Tahoma" w:eastAsia="Tahoma" w:hAnsi="Tahoma"/>
          <w:color w:val="102A63"/>
        </w:rPr>
        <w:t>โจทย์</w:t>
      </w:r>
    </w:p>
    <w:p w14:paraId="1F3EEC98" w14:textId="77777777" w:rsidR="00C151D7" w:rsidRDefault="009F53A4">
      <w:r>
        <w:rPr>
          <w:sz w:val="21"/>
        </w:rPr>
        <w:t>ในสามเหลี่ยม ABC ให้ a=8, b=10 และ A=30° จงหาผลบวกของค่ามุม B ที่เป็นไปได้</w:t>
      </w:r>
    </w:p>
    <w:p w14:paraId="4C0733B2" w14:textId="77777777" w:rsidR="00C151D7" w:rsidRDefault="009F53A4">
      <w:pPr>
        <w:spacing w:after="120"/>
      </w:pPr>
      <w:r>
        <w:rPr>
          <w:color w:val="2563EB"/>
        </w:rPr>
        <w:t>คำตอบ: 180°</w:t>
      </w:r>
    </w:p>
    <w:p w14:paraId="4B572182" w14:textId="77777777" w:rsidR="00C151D7" w:rsidRDefault="009F53A4">
      <w:pPr>
        <w:spacing w:after="40"/>
      </w:pPr>
      <w:r>
        <w:t>สูตรที่เลือกใช้: sinB/b=sinA/a</w:t>
      </w:r>
    </w:p>
    <w:p w14:paraId="68AD5D01" w14:textId="77777777" w:rsidR="00C151D7" w:rsidRDefault="009F53A4">
      <w:pPr>
        <w:spacing w:after="40"/>
      </w:pPr>
      <w:r>
        <w:t xml:space="preserve">Keyword </w:t>
      </w:r>
      <w:r>
        <w:t>สำคัญ: SSA, สองคำตอบ</w:t>
      </w:r>
    </w:p>
    <w:p w14:paraId="5DD5D4F7" w14:textId="77777777" w:rsidR="00C151D7" w:rsidRDefault="009F53A4">
      <w:pPr>
        <w:pStyle w:val="21"/>
        <w:spacing w:before="160" w:after="80"/>
      </w:pPr>
      <w:r>
        <w:rPr>
          <w:rFonts w:ascii="Tahoma" w:eastAsia="Tahoma" w:hAnsi="Tahoma"/>
          <w:color w:val="102A63"/>
        </w:rPr>
        <w:t>วิธีคิดทีละขั้น</w:t>
      </w:r>
    </w:p>
    <w:p w14:paraId="6F57ED41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1. </w:t>
      </w:r>
      <w:r>
        <w:t>sinB=10 sin30°/8=5/8</w:t>
      </w:r>
    </w:p>
    <w:p w14:paraId="1B35DB8A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2. </w:t>
      </w:r>
      <w:r>
        <w:t>ได้ B₁=arcsin(5/8) และ B₂=180°−B₁</w:t>
      </w:r>
    </w:p>
    <w:p w14:paraId="7C33F999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3. </w:t>
      </w:r>
      <w:r>
        <w:t>ทั้งสองทำให้ A+B&lt;180° เพราะ B₂&lt;150°</w:t>
      </w:r>
    </w:p>
    <w:p w14:paraId="70FB52D2" w14:textId="77777777" w:rsidR="00C151D7" w:rsidRDefault="009F53A4">
      <w:pPr>
        <w:spacing w:after="60"/>
        <w:ind w:left="198" w:hanging="198"/>
      </w:pPr>
      <w:r>
        <w:rPr>
          <w:b/>
          <w:color w:val="2563EB"/>
        </w:rPr>
        <w:t xml:space="preserve">4. </w:t>
      </w:r>
      <w:r>
        <w:t>ผลบวก B₁+B₂=180°</w:t>
      </w:r>
    </w:p>
    <w:p w14:paraId="74A54662" w14:textId="77777777" w:rsidR="00C151D7" w:rsidRDefault="009F53A4">
      <w:pPr>
        <w:spacing w:after="40"/>
      </w:pPr>
      <w:r>
        <w:rPr>
          <w:color w:val="B42318"/>
        </w:rPr>
        <w:t>จุดหลอกของข้อ: เครื่องคิดเลขให้เพียงค่าหลัก</w:t>
      </w:r>
    </w:p>
    <w:p w14:paraId="038A26CD" w14:textId="77777777" w:rsidR="00C151D7" w:rsidRDefault="009F53A4">
      <w:pPr>
        <w:spacing w:after="40"/>
      </w:pPr>
      <w:r>
        <w:t>วิธีตรวจคำตอบ: ตรวจว่าทั้งสองมุมทำให้มุม C เป็นบวก</w:t>
      </w:r>
    </w:p>
    <w:p w14:paraId="65FF2A10" w14:textId="77777777" w:rsidR="00C151D7" w:rsidRDefault="009F53A4">
      <w:r>
        <w:br w:type="page"/>
      </w:r>
    </w:p>
    <w:p w14:paraId="08FD8C5F" w14:textId="77777777" w:rsidR="00C151D7" w:rsidRDefault="009F53A4">
      <w:pPr>
        <w:pStyle w:val="1"/>
        <w:spacing w:before="80" w:after="60"/>
      </w:pPr>
      <w:r>
        <w:rPr>
          <w:rFonts w:ascii="Tahoma" w:eastAsia="Tahoma" w:hAnsi="Tahoma"/>
          <w:color w:val="000000"/>
        </w:rPr>
        <w:t>แหล่งอ้างอิง</w:t>
      </w:r>
    </w:p>
    <w:p w14:paraId="01FEC2DA" w14:textId="77777777" w:rsidR="00C151D7" w:rsidRDefault="009F53A4">
      <w:pPr>
        <w:spacing w:after="200"/>
      </w:pPr>
      <w:r>
        <w:rPr>
          <w:color w:val="667085"/>
          <w:sz w:val="21"/>
        </w:rPr>
        <w:t>ใช้ตรวจขอบเขตและรูปแบบข้อสอบ ตัวอย่างทั้งหมดแต่งขึ้นใหม่</w:t>
      </w:r>
    </w:p>
    <w:p w14:paraId="2585CA5D" w14:textId="77777777" w:rsidR="00C151D7" w:rsidRDefault="009F53A4">
      <w:pPr>
        <w:pStyle w:val="21"/>
        <w:spacing w:before="160" w:after="80"/>
      </w:pPr>
      <w:r>
        <w:rPr>
          <w:rFonts w:ascii="Tahoma" w:eastAsia="Tahoma" w:hAnsi="Tahoma"/>
          <w:color w:val="102A63"/>
        </w:rPr>
        <w:t xml:space="preserve">1. </w:t>
      </w:r>
      <w:r>
        <w:rPr>
          <w:rFonts w:ascii="Tahoma" w:eastAsia="Tahoma" w:hAnsi="Tahoma"/>
          <w:color w:val="102A63"/>
        </w:rPr>
        <w:t>สมาคมที่ประชุมอธิการบดีแห่งประเทศไทย (ทปอ.)</w:t>
      </w:r>
    </w:p>
    <w:p w14:paraId="18B108DD" w14:textId="77777777" w:rsidR="00C151D7" w:rsidRDefault="009F53A4">
      <w:pPr>
        <w:spacing w:after="40"/>
      </w:pPr>
      <w:r>
        <w:t>เอกสาร: โครงสร้างข้อสอบและตัวอย่างข้อสอบ A-Level 61 Math1 วิชาคณิตศาสตร์ประยุกต์ 1</w:t>
      </w:r>
    </w:p>
    <w:p w14:paraId="5AADBDCE" w14:textId="77777777" w:rsidR="00C151D7" w:rsidRDefault="009F53A4">
      <w:pPr>
        <w:spacing w:after="40"/>
      </w:pPr>
      <w:r>
        <w:rPr>
          <w:color w:val="2563EB"/>
        </w:rPr>
        <w:t>URL: https://www.mytcas.com/blueprint/a-level-61-math1/</w:t>
      </w:r>
    </w:p>
    <w:p w14:paraId="56577887" w14:textId="77777777" w:rsidR="00C151D7" w:rsidRDefault="009F53A4">
      <w:pPr>
        <w:spacing w:after="160"/>
      </w:pPr>
      <w:r>
        <w:t>ใช้ตรวจ: ใช้ตรวจขอบเขตสาระ รูปแบบข้อสอบ และการบูรณาการหลายบท</w:t>
      </w:r>
    </w:p>
    <w:p w14:paraId="74B7B412" w14:textId="77777777" w:rsidR="00C151D7" w:rsidRDefault="009F53A4">
      <w:pPr>
        <w:pStyle w:val="21"/>
        <w:spacing w:before="160" w:after="80"/>
      </w:pPr>
      <w:r>
        <w:rPr>
          <w:rFonts w:ascii="Tahoma" w:eastAsia="Tahoma" w:hAnsi="Tahoma"/>
          <w:color w:val="102A63"/>
        </w:rPr>
        <w:t xml:space="preserve">2. </w:t>
      </w:r>
      <w:r>
        <w:rPr>
          <w:rFonts w:ascii="Tahoma" w:eastAsia="Tahoma" w:hAnsi="Tahoma"/>
          <w:color w:val="102A63"/>
        </w:rPr>
        <w:t>สำนักงานคณะกรรมการการศึกษาขั้นพื้นฐาน</w:t>
      </w:r>
    </w:p>
    <w:p w14:paraId="46841F5C" w14:textId="77777777" w:rsidR="00C151D7" w:rsidRDefault="009F53A4">
      <w:pPr>
        <w:spacing w:after="40"/>
      </w:pPr>
      <w: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 w14:paraId="55B3D9F9" w14:textId="77777777" w:rsidR="00C151D7" w:rsidRDefault="009F53A4">
      <w:pPr>
        <w:spacing w:after="40"/>
      </w:pPr>
      <w:r>
        <w:rPr>
          <w:color w:val="2563EB"/>
        </w:rPr>
        <w:t>URL: https://academic.obec.go.th/web/images/document/1580786328_d_1.pdf</w:t>
      </w:r>
    </w:p>
    <w:p w14:paraId="6FBDFF38" w14:textId="77777777" w:rsidR="00C151D7" w:rsidRDefault="009F53A4">
      <w:pPr>
        <w:spacing w:after="160"/>
      </w:pPr>
      <w:r>
        <w:t>ใช้ตรวจ: ใช้ตรวจขอบเขตความรู้ระดับมัธยมศึกษาตอนปลาย</w:t>
      </w:r>
    </w:p>
    <w:p w14:paraId="66F4F869" w14:textId="77777777" w:rsidR="00C151D7" w:rsidRDefault="009F53A4">
      <w:pPr>
        <w:pStyle w:val="21"/>
        <w:spacing w:before="160" w:after="80"/>
      </w:pPr>
      <w:r>
        <w:rPr>
          <w:rFonts w:ascii="Tahoma" w:eastAsia="Tahoma" w:hAnsi="Tahoma"/>
          <w:color w:val="102A63"/>
        </w:rPr>
        <w:t>ก่อนปิดบท ลองเช็กตัวเองอีกที</w:t>
      </w:r>
    </w:p>
    <w:p w14:paraId="5EEAB1BA" w14:textId="77777777" w:rsidR="00C151D7" w:rsidRDefault="009F53A4">
      <w:pPr>
        <w:pStyle w:val="a0"/>
        <w:spacing w:after="40" w:line="264" w:lineRule="auto"/>
      </w:pPr>
      <w:r>
        <w:t>ลองอธิบายสูตรสำคัญด้วยคำของตัวเองให้ได้</w:t>
      </w:r>
    </w:p>
    <w:p w14:paraId="6CB127C0" w14:textId="77777777" w:rsidR="00C151D7" w:rsidRDefault="009F53A4">
      <w:pPr>
        <w:pStyle w:val="a0"/>
        <w:spacing w:after="40" w:line="264" w:lineRule="auto"/>
      </w:pPr>
      <w:r>
        <w:t>ทำตัวอย่างซ้ำโดยไม่เปิดวิธีคิด แล้วค่อยตรวจย้อนกลับ</w:t>
      </w:r>
    </w:p>
    <w:p w14:paraId="634EE244" w14:textId="77777777" w:rsidR="00C151D7" w:rsidRDefault="009F53A4">
      <w:pPr>
        <w:pStyle w:val="a0"/>
        <w:spacing w:after="40" w:line="264" w:lineRule="auto"/>
      </w:pPr>
      <w:r>
        <w:t>ถ้ายังพลาด ให้กลับไปดู Keyword จุดหลอก และเงื่อนไขของสูตรอีกครั้ง</w:t>
      </w:r>
    </w:p>
    <w:sectPr w:rsidR="00C151D7" w:rsidSect="00034616">
      <w:footerReference w:type="default" r:id="rId8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BADAB" w14:textId="77777777" w:rsidR="009F53A4" w:rsidRDefault="009F53A4">
      <w:pPr>
        <w:spacing w:after="0" w:line="240" w:lineRule="auto"/>
      </w:pPr>
      <w:r>
        <w:separator/>
      </w:r>
    </w:p>
  </w:endnote>
  <w:endnote w:type="continuationSeparator" w:id="0">
    <w:p w14:paraId="6B633080" w14:textId="77777777" w:rsidR="009F53A4" w:rsidRDefault="009F5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76243" w14:textId="77777777" w:rsidR="00C151D7" w:rsidRDefault="009F53A4">
    <w:pPr>
      <w:pStyle w:val="a7"/>
      <w:jc w:val="right"/>
    </w:pPr>
    <w:r>
      <w:rPr>
        <w:color w:val="667085"/>
        <w:sz w:val="16"/>
      </w:rPr>
      <w:t xml:space="preserve">ขุมทรัพย์ MathPrep  •  บทที่ 7 ฟังก์ชันตรีโกณมิติ  | 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 xml:space="preserve"> PAGE </w:instrText>
    </w:r>
    <w:r w:rsidR="00DC1844">
      <w:rPr>
        <w:color w:val="667085"/>
        <w:sz w:val="16"/>
      </w:rPr>
      <w:fldChar w:fldCharType="separate"/>
    </w:r>
    <w:r w:rsidR="00DC1844">
      <w:rPr>
        <w:noProof/>
        <w:color w:val="667085"/>
        <w:sz w:val="16"/>
      </w:rPr>
      <w:t>1</w:t>
    </w:r>
    <w:r>
      <w:rPr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CC5C6" w14:textId="77777777" w:rsidR="009F53A4" w:rsidRDefault="009F53A4">
      <w:pPr>
        <w:spacing w:after="0" w:line="240" w:lineRule="auto"/>
      </w:pPr>
      <w:r>
        <w:separator/>
      </w:r>
    </w:p>
  </w:footnote>
  <w:footnote w:type="continuationSeparator" w:id="0">
    <w:p w14:paraId="6578C305" w14:textId="77777777" w:rsidR="009F53A4" w:rsidRDefault="009F53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60225">
    <w:abstractNumId w:val="8"/>
  </w:num>
  <w:num w:numId="2" w16cid:durableId="229773501">
    <w:abstractNumId w:val="6"/>
  </w:num>
  <w:num w:numId="3" w16cid:durableId="1414737123">
    <w:abstractNumId w:val="5"/>
  </w:num>
  <w:num w:numId="4" w16cid:durableId="1975330403">
    <w:abstractNumId w:val="4"/>
  </w:num>
  <w:num w:numId="5" w16cid:durableId="894243697">
    <w:abstractNumId w:val="7"/>
  </w:num>
  <w:num w:numId="6" w16cid:durableId="719137714">
    <w:abstractNumId w:val="3"/>
  </w:num>
  <w:num w:numId="7" w16cid:durableId="742877430">
    <w:abstractNumId w:val="2"/>
  </w:num>
  <w:num w:numId="8" w16cid:durableId="1910076117">
    <w:abstractNumId w:val="1"/>
  </w:num>
  <w:num w:numId="9" w16cid:durableId="163853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BDC"/>
    <w:rsid w:val="00326F90"/>
    <w:rsid w:val="009F53A4"/>
    <w:rsid w:val="00AA1D8D"/>
    <w:rsid w:val="00B47730"/>
    <w:rsid w:val="00C151D7"/>
    <w:rsid w:val="00CB0664"/>
    <w:rsid w:val="00DC18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490AD"/>
  <w14:defaultImageDpi w14:val="300"/>
  <w15:docId w15:val="{C60A4C42-5CC6-401F-A07D-0FC5DCFBB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ahoma" w:eastAsia="Tahoma" w:hAnsi="Tahoma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6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1406</Words>
  <Characters>8018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7 ฟังก์ชันตรีโกณมิติ</dc:title>
  <dc:subject>A-Level Math 1: ฟังก์ชันตรีโกณมิติ</dc:subject>
  <dc:creator>MathPrep</dc:creator>
  <cp:keywords/>
  <dc:description>generated by python-docx</dc:description>
  <cp:lastModifiedBy>Theerapat Paijitjinda</cp:lastModifiedBy>
  <cp:revision>2</cp:revision>
  <dcterms:created xsi:type="dcterms:W3CDTF">2013-12-23T23:15:00Z</dcterms:created>
  <dcterms:modified xsi:type="dcterms:W3CDTF">2026-10-22T19:41:00Z</dcterms:modified>
  <cp:category/>
</cp:coreProperties>
</file>