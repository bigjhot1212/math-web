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5 เอกซ์โพเนนเชียลและลอการิทึม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คุมฐานและโดเมนได้  •  เปลี่ยนรูปอย่างมีเงื่อนไข  •  แก้สมการและอสมการไม่พลาดทิศ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ฟังก์ชันเอกซ์โพเนนเชียลและลอการิทึมเป็นฟังก์ชันผกผันกัน ใช้กับการเติบโตแบบทวีคูณ การลดลง และการแก้เลขชี้กำลัง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ข้อสอบชอบซ่อนเงื่อนไขฐาน a&gt;0, a≠1 และจำนวนใน log ต้องเป็นบวก โดยเฉพาะอสมการต้องแยกฐานมากกว่า 1 กับฐานระหว่าง 0 และ 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กฎเลขยกกำลัง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นิยามและสมบัติ log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สมการ อสมการ และแบบจำลองการเติบโต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กฎเลขยกกำลัง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a^m a^n=a^(m+n);  a^m/a^n=a^(m−n);  (a^m)^n=a^(mn)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a≠0 ในการหาร และเลขชี้กำลังตามบริบท</w:t>
        <w:br/>
        <w:t>เงื่อนไขการใช้: ระวังเลขชี้กำลังเศษส่วนในจำนวนจริง</w:t>
        <w:br/>
        <w:t>ใช้กับโจทย์แบบไหน: จัดฐานให้เท่ากัน</w:t>
        <w:br/>
        <w:t>Keyword: เลขชี้กำลัง, ฐานเดียวกัน</w:t>
        <w:br/>
        <w:t>จุดที่ต้องระวัง: (a+b)^n แยกไม่ได้</w:t>
        <w:br/>
        <w:t>ข้อผิดพลาดที่ทำบ่อย: กระจายกำลังคร่อมผลบวก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นิยามลอการิทึม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log_a b=c ⇔ a^c=b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 คือฐาน b คือจำนวนที่หา log</w:t>
        <w:br/>
        <w:t>เงื่อนไขการใช้: a&gt;0, a≠1, b&gt;0</w:t>
        <w:br/>
        <w:t>ใช้กับโจทย์แบบไหน: แปลงรูป log กับ expo</w:t>
        <w:br/>
        <w:t>Keyword: log เท่ากับ, ยกกำลัง</w:t>
        <w:br/>
        <w:t>จุดที่ต้องระวัง: ตรวจทั้งฐานและ argument</w:t>
        <w:br/>
        <w:t>ข้อผิดพลาดที่ทำบ่อย: ยอมให้ฐาน 1 หรือ argument 0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กฎผลคูณและผลหาร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log_a(MN)=log_a M+log_a N;  log_a(M/N)=log_a M−log_a N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M,N&gt;0</w:t>
        <w:br/>
        <w:t>เงื่อนไขการใช้: ใช้เมื่อแต่ละ argument เป็นบวก</w:t>
        <w:br/>
        <w:t>ใช้กับโจทย์แบบไหน: รวมและแยก log</w:t>
        <w:br/>
        <w:t>Keyword: ผลคูณ, ผลหาร</w:t>
        <w:br/>
        <w:t>จุดที่ต้องระวัง: log(M+N) ไม่แยก</w:t>
        <w:br/>
        <w:t>ข้อผิดพลาดที่ทำบ่อย: เขียน log(M−N)=log M−log N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กฎยกกำลัง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log_a(M^r)=r log_a M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M&gt;0 สำหรับรูปเทียบเท่าในจำนวนจริงทั่วไป</w:t>
        <w:br/>
        <w:t>เงื่อนไขการใช้: ต้องไม่สร้าง log ของจำนวนไม่บวก</w:t>
        <w:br/>
        <w:t>ใช้กับโจทย์แบบไหน: ดึงเลขชี้กำลังลงมา</w:t>
        <w:br/>
        <w:t>Keyword: กำลังใน log</w:t>
        <w:br/>
        <w:t>จุดที่ต้องระวัง: ถ้า M อาจลบ รูป log(M²)=2log M ใช้ไม่ได้</w:t>
        <w:br/>
        <w:t>ข้อผิดพลาดที่ทำบ่อย: ดึงกำลังลงโดยไม่ตรวจ M&gt;0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เปลี่ยนฐาน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log_a b=log_c b/log_c a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c&gt;0,c≠1 และ a,b อยู่ในโดเมน</w:t>
        <w:br/>
        <w:t>เงื่อนไขการใช้: ตัวส่วนต้องไม่เป็นศูนย์</w:t>
        <w:br/>
        <w:t>ใช้กับโจทย์แบบไหน: คำนวณหรือเชื่อมฐานต่างกัน</w:t>
        <w:br/>
        <w:t>Keyword: เปลี่ยนฐาน</w:t>
        <w:br/>
        <w:t>จุดที่ต้องระวัง: log_b a=1/log_a b</w:t>
        <w:br/>
        <w:t>ข้อผิดพลาดที่ทำบ่อย: กลับเศษส่วนผิด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สมการฐานเดียวกัน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a^u=a^v ⇔ u=v;  log_a M=log_a N ⇔ M=N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ฐาน a&gt;0,a≠1</w:t>
        <w:br/>
        <w:t>เงื่อนไขการใช้: M,N&gt;0 สำหรับ log</w:t>
        <w:br/>
        <w:t>ใช้กับโจทย์แบบไหน: แก้สมการ</w:t>
        <w:br/>
        <w:t>Keyword: ฐานเท่ากัน, log เท่ากัน</w:t>
        <w:br/>
        <w:t>จุดที่ต้องระวัง: คำตอบสุดท้ายต้องผ่านโดเมนเดิม</w:t>
        <w:br/>
        <w:t>ข้อผิดพลาดที่ทำบ่อย: ตัด log แล้วไม่ตรวจ argument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อสมการ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ถ้า a&gt;1 ทิศคงเดิม; ถ้า 0&lt;a&lt;1 ทิศกลับ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ใช้ทั้ง expo และ log ฐาน a</w:t>
        <w:br/>
        <w:t>เงื่อนไขการใช้: ฐานต้องอยู่ในเงื่อนไขและ argument เป็นบวก</w:t>
        <w:br/>
        <w:t>ใช้กับโจทย์แบบไหน: อสมการ log/expo</w:t>
        <w:br/>
        <w:t>Keyword: ฐานน้อยกว่า 1</w:t>
        <w:br/>
        <w:t>จุดที่ต้องระวัง: แยกกรณีฐานก่อนเปรียบเทียบ</w:t>
        <w:br/>
        <w:t>ข้อผิดพลาดที่ทำบ่อย: ไม่กลับเครื่องหมายเมื่อฐานอยู่ระหว่าง 0 กับ 1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การเติบโตทบต้น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A=P(1+r)^n หรือ A=Pe^(kt)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P ค่าเริ่มต้น r อัตราต่อรอบ n จำนวนรอบ</w:t>
        <w:br/>
        <w:t>เงื่อนไขการใช้: หน่วยเวลาและอัตราต้องสอดคล้อง</w:t>
        <w:br/>
        <w:t>ใช้กับโจทย์แบบไหน: ดอกเบี้ย ประชากร สลายตัว</w:t>
        <w:br/>
        <w:t>Keyword: เพิ่มร้อยละ, ลดร้อยละ, ครึ่งชีวิต</w:t>
        <w:br/>
        <w:t>จุดที่ต้องระวัง: ลด r% ใช้ 1−r ไม่ใช่ r</w:t>
        <w:br/>
        <w:t>ข้อผิดพลาดที่ทำบ่อย: ใช้ร้อยละเป็นจำนวนเต็มแทนทศนิยม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จัดฐานให้เท่ากัน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เปรียบเทียบเลขชี้กำลัง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แทนตัวแปร t=a^x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แก้สมการกำลังที่เป็นพหุนามใน a^x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รวม log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รวมเป็น log เดียวแล้วคุมโดเมน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ฐานเป็นนิพจน์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ตั้งเงื่อนไขฐานก่อนและแยกช่วงฐาน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โจทย์เติบโต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กำหนดหนึ่งรอบให้ตรงหน่วย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สมการซ้อน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ใช้ความเป็นฟังก์ชันผกผันทีละชั้น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argument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ต้อง &gt;0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ฐาน log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&gt;0 และ ≠1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ฐานระหว่าง 0 กับ 1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อสมการกลับทิศ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เพิ่มร้อยละ r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คูณ 1+r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ลดร้อยละ r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คูณ 1−r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ครึ่งชีวิต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ตัวคูณ (1/2)^(t/T)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log ของศูนย์หรือจำนวนลบไม่มีในจำนวนจริง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ฐาน 1 ใช้ไม่ได้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log ของผลบวกแยกไม่ได้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ตัด log ต้องตรวจ argument ทั้งสองข้าง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อสมการกลับทิศเมื่อฐาน 0&lt;a&lt;1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คำตอบที่ทำให้ฐานกลายเป็น 1 ต้องตัดทิ้ง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หน่วยอัตรากับจำนวนรอบต้องตรงกัน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ทุกข้อที่ฐานหรือ argument มีตัวแปรต้องตั้งเงื่อนไขก่อนแปลงรูป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ฐานเป็นบวกและไม่เท่ากับ 1 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argument ทุกตัวเป็นบวกหรือยัง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อสมการควรกลับทิศหรือไม่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ตรวจคำตอบในสมการเดิมหรือยัง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ร้อยละและหน่วยเวลาถูกแปลงแล้วหรือยัง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สมการเลขชี้กำลัง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แก้สมการ 2^(x+1)=8^(x−1)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x=2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8=2³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จัดฐาน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เขียน 8^(x−1)=2^(3x−3)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เทียบเลขชี้กำลัง x+1=3x−3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ได้ x=2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คูณเลขชี้กำลังผิดเมื่อเปลี่ยนฐาน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 x=2 ได้ 8 ทั้งสองข้าง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สมการลอการิทึมพร้อมโดเมน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แก้ log₂(x−1)+log₂(x−3)=3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x=5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log ผลคูณ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รวม log, โดเมน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โดเมน x&gt;3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รวมเป็น log₂[(x−1)(x−3)]=3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ได้ (x−1)(x−3)=8 จึง x²−4x−5=0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รากคือ 5,−1 และเก็บเฉพาะ 5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รับ x=−1 เพราะแก้สมการพหุนามได้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 x=5 ได้ log₂4+log₂2=3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อสมการฐานเป็นตัวแปร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แก้อสมการ log_(x−1)(x+3)&gt;1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(2,∞)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แยก 0&lt;x−1&lt;1 กับ x−1&gt;1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ฐานเป็นนิพจน์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โดเมน x&gt;1 และ x≠2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เมื่อ 1&lt;x&lt;2 ฐานอยู่ (0,1); เงื่อนไข log_a b&gt;1 ต้อง 0&lt;b&lt;a แต่ x+3&gt;x−1 จึงไม่มีคำตอบ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เมื่อ x&gt;2 ฐานมากกว่า 1; ต้อง x+3&gt;x−1 ซึ่งจริงเสมอ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จึงได้ (2,∞)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ใช้กฎเปรียบเทียบ argument กับฐานโดยไม่แยกกรณีฐาน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ทดสอบ x=3: log₂6&gt;1 จริง; x=1.5 ให้ลอการิทึมติดลบ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5 เอกซ์โพเนนเชียลและลอการิทึม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5 เอกซ์โพเนนเชียลและลอการิทึม</dc:title>
  <dc:subject>A-Level Math 1: เอกซ์โพเนนเชียลและลอการิทึม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