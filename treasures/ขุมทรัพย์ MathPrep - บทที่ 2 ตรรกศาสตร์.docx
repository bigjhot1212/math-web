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2 ตรรกศาสตร์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อ่านประโยคให้เป็นสัญลักษณ์  •  ตรวจค่าความจริง  •  ปฏิเสธตัวบ่งปริมาณได้  •  แยกเงื่อนไขจำเป็นกับเพียงพอ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ตรรกศาสตร์เป็นภาษาที่ช่วยตรวจว่าเหตุผลเดินถูกทิศหรือไม่ เราศึกษาประพจน์ ค่าความจริง ตัวเชื่อม เงื่อนไข และตัวบ่งปริมาณ โดยต้องแยกให้ได้ว่าอะไรเป็นนิยาม อะไรเป็นสมมติฐาน และอะไรเป็นข้อสรุป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ข้อสอบมักซ่อนความยากไว้ในภาษา เช่น “ก็ต่อเมื่อ” “เพียงพอ” “จำเป็น” “ทุก” และ “มีอย่างน้อยหนึ่ง” บางข้อให้หาค่าความจริงโดยตรง บางข้อให้เลือกข้อความสมมูล หรือปฏิเสธข้อความที่มีตัวบ่งปริมาณซ้อนกัน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ประพจน์และตัวเชื่อม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สัจนิรันดร์ สมมูล และการอ้างเหตุผล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ตัวบ่งปริมาณและการปฏิเสธ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นิเสธ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¬p มีค่าความจริงตรงข้ามกับ p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p เป็นประพจน์ และ ¬p อ่านว่าไม่ p</w:t>
        <w:br/>
        <w:t>เงื่อนไขการใช้: p ต้องมีค่าความจริงแน่นอน</w:t>
        <w:br/>
        <w:t>ใช้กับโจทย์แบบไหน: ถามค่าความจริงหรือปฏิเสธข้อความ</w:t>
        <w:br/>
        <w:t>Keyword: ไม่, ไม่จริงที่ว่า</w:t>
        <w:br/>
        <w:t>จุดที่ต้องระวัง: ปฏิเสธใจความทั้งหมด ไม่ใช่เปลี่ยนคำบางคำ</w:t>
        <w:br/>
        <w:t>ข้อผิดพลาดที่ทำบ่อย: ปฏิเสธอสมการแล้วไม่สลับเครื่องหมาย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และ กับ หรือ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p∧q จริงเมื่อทั้งคู่จริง;  p∨q เท็จเมื่อทั้งคู่เท็จ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∧ คือและ ส่วน ∨ คือหรือแบบรวมกรณีทั้งคู่</w:t>
        <w:br/>
        <w:t>เงื่อนไขการใช้: อ่านวงเล็บและลำดับตัวเชื่อมให้ชัด</w:t>
        <w:br/>
        <w:t>ใช้กับโจทย์แบบไหน: ตารางค่าความจริงและแปลประโยค</w:t>
        <w:br/>
        <w:t>Keyword: และ, หรือ, อย่างน้อยหนึ่ง</w:t>
        <w:br/>
        <w:t>จุดที่ต้องระวัง: คำว่า “หรือ” ทางคณิตศาสตร์รวมกรณีทั้งคู่จริง</w:t>
        <w:br/>
        <w:t>ข้อผิดพลาดที่ทำบ่อย: ตีความหรือเป็นเลือกได้เพียงอย่างเดียว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เงื่อนไข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p→q เท็จเฉพาะเมื่อ p จริงและ q เท็จ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p คือเหตุ q คือผล</w:t>
        <w:br/>
        <w:t>เงื่อนไขการใช้: ห้ามสลับเหตุและผล</w:t>
        <w:br/>
        <w:t>ใช้กับโจทย์แบบไหน: เงื่อนไขจำเป็นหรือเพียงพอ</w:t>
        <w:br/>
        <w:t>Keyword: ถ้า...แล้ว, เพียงพอ, จำเป็น</w:t>
        <w:br/>
        <w:t>จุดที่ต้องระวัง: p เป็นเงื่อนไขเพียงพอของ q; q เป็นเงื่อนไขจำเป็นของ p</w:t>
        <w:br/>
        <w:t>ข้อผิดพลาดที่ทำบ่อย: คิดว่า p→q สมมูลกับ q→p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บทกลับ บทผกผัน และบทแย้ง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บทกลับ q→p; บทผกผัน ¬p→¬q; บทแย้ง ¬q→¬p;  p→q≡¬q→¬p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สลับเหตุ–ผลได้บทกลับ ปฏิเสธทั้งคู่ได้บทผกผัน และทำทั้งสองอย่างได้บทแย้ง</w:t>
        <w:br/>
        <w:t>เงื่อนไขการใช้: ข้อความเดิมสมมูลกับบทแย้งเท่านั้น ส่วนบทกลับสมมูลกับบทผกผัน</w:t>
        <w:br/>
        <w:t>ใช้กับโจทย์แบบไหน: เลือกข้อความสมมูลและวิเคราะห์เงื่อนไข</w:t>
        <w:br/>
        <w:t>Keyword: บทกลับ, บทผกผัน, บทแย้ง</w:t>
        <w:br/>
        <w:t>จุดที่ต้องระวัง: เขียนลูกศรและตำแหน่งนิเสธให้ครบก่อนตั้งชื่อ</w:t>
        <w:br/>
        <w:t>ข้อผิดพลาดที่ทำบ่อย: จำชื่อสลับกันหรือคิดว่าทั้งสามบทสมมูลกับข้อความเดิม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ก็ต่อเมื่อ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p↔q ≡ (p→q)∧(q→p)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↔ หมายถึงทั้งสองทิศ</w:t>
        <w:br/>
        <w:t>เงื่อนไขการใช้: ต้องตรวจทั้งเหตุไปผลและผลไปเหตุ</w:t>
        <w:br/>
        <w:t>ใช้กับโจทย์แบบไหน: นิยาม เงื่อนไขจำเป็นและเพียงพอ</w:t>
        <w:br/>
        <w:t>Keyword: ก็ต่อเมื่อ, จำเป็นและเพียงพอ</w:t>
        <w:br/>
        <w:t>จุดที่ต้องระวัง: พิสูจน์เพียงทิศเดียวไม่ได้</w:t>
        <w:br/>
        <w:t>ข้อผิดพลาดที่ทำบ่อย: เห็น p↔q แล้วตรวจแค่ p→q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กฎเดอมอร์แกน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¬(p∧q)≡¬p∨¬q;  ¬(p∨q)≡¬p∧¬q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นิเสธกระจายเข้าไปและเปลี่ยนตัวเชื่อม</w:t>
        <w:br/>
        <w:t>เงื่อนไขการใช้: ต้องปฏิเสธทุกส่วนในวงเล็บ</w:t>
        <w:br/>
        <w:t>ใช้กับโจทย์แบบไหน: ปฏิเสธข้อความซ้อน</w:t>
        <w:br/>
        <w:t>Keyword: ไม่จริงที่ว่า...และ/หรือ</w:t>
        <w:br/>
        <w:t>จุดที่ต้องระวัง: เปลี่ยน ∧↔∨ พร้อมปฏิเสธแต่ละประพจน์</w:t>
        <w:br/>
        <w:t>ข้อผิดพลาดที่ทำบ่อย: กระจายนิเสธแต่ไม่เปลี่ยนตัวเชื่อม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ตัวบ่งปริมาณ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¬(∀x P(x))≡∃x ¬P(x);  ¬(∃x P(x))≡∀x ¬P(x)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∀ คือทุกตัว ∃ คือมีอย่างน้อยหนึ่งตัว</w:t>
        <w:br/>
        <w:t>เงื่อนไขการใช้: ต้องระบุเอกภพสัมพัทธ์ของ x</w:t>
        <w:br/>
        <w:t>ใช้กับโจทย์แบบไหน: ปฏิเสธข้อความทุกหรือมีบางตัว</w:t>
        <w:br/>
        <w:t>Keyword: ทุก, มีอย่างน้อยหนึ่ง, ไม่มีเลย</w:t>
        <w:br/>
        <w:t>จุดที่ต้องระวัง: สลับตัวบ่งปริมาณและปฏิเสธภาคแสดง</w:t>
        <w:br/>
        <w:t>ข้อผิดพลาดที่ทำบ่อย: ปฏิเสธ “ทุก” เป็น “ไม่มีทุกตัว” แทน “มีบางตัวที่ไม่”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8. สัจนิรันดร์และข้อขัดแย้ง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p∨¬p เป็นสัจนิรันดร์;  p∧¬p เป็นข้อขัดแย้ง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สัจนิรันดร์จริงทุกกรณี ส่วนข้อขัดแย้งเท็จทุกกรณี</w:t>
        <w:br/>
        <w:t>เงื่อนไขการใช้: ต้องตรวจครบทุกค่าความจริงที่เป็นไปได้</w:t>
        <w:br/>
        <w:t>ใช้กับโจทย์แบบไหน: จำแนกรูปแบบประพจน์หรือพิสูจน์สมมูล</w:t>
        <w:br/>
        <w:t>Keyword: จริงทุกกรณี, เท็จทุกกรณี</w:t>
        <w:br/>
        <w:t>จุดที่ต้องระวัง: ประพจน์ที่จริงเพียงบางกรณียังไม่ใช่สัจนิรันดร์</w:t>
        <w:br/>
        <w:t>ข้อผิดพลาดที่ทำบ่อย: ลองค่าเพียงแถวเดียวแล้วรีบสรุป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9. การอ้างเหตุผลที่สมเหตุสมผล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p→q, p ⟹ q;  p→q, ¬q ⟹ ¬p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แบบแรกคือ modus ponens แบบที่สองคือ modus tollens</w:t>
        <w:br/>
        <w:t>เงื่อนไขการใช้: ข้อสรุปต้องตามจากบทตั้งทุกกรณี ไม่ใช่แค่ดูน่าเชื่อ</w:t>
        <w:br/>
        <w:t>ใช้กับโจทย์แบบไหน: ตรวจว่าการอ้างเหตุผลสมเหตุสมผลหรือไม่</w:t>
        <w:br/>
        <w:t>Keyword: บทตั้ง, ข้อสรุป, สมเหตุสมผล</w:t>
        <w:br/>
        <w:t>จุดที่ต้องระวัง: q กับ p→q ไม่ได้ทำให้สรุป p และ ¬p กับ p→q ไม่ได้ทำให้สรุป ¬q</w:t>
        <w:br/>
        <w:t>ข้อผิดพลาดที่ทำบ่อย: ยืนยันเหตุจากผลหรือปฏิเสธผลจากเหตุ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หาค่าความจริง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แยกประพจน์ย่อยก่อน แล้วใช้เงื่อนไขของตัวเชื่อม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หาข้อความสมมูล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ใช้บทแย้ง กฎเดอมอร์แกน หรือสร้างตารางค่าความจริง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เงื่อนไขจำเป็น/เพียงพอ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เขียนลูกศรให้ถูกทิศก่อนแปลภาษา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ปฏิเสธตัวบ่งปริมาณ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สลับ ∀ กับ ∃ แล้วปฏิเสธภาคแสดง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ตรวจการอ้างเหตุผล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สมมติบทตั้งจริง แล้วดูว่าข้อสรุปจำเป็นต้องจริงหรือไม่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พารามิเตอร์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แปลงประพจน์เป็นเงื่อนไขบนเซตคำตอบแล้วเปรียบเทียบ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ก็ต่อเมื่อ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↔ และต้องตรวจสองทิศ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ถ้า p แล้ว q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p→q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เงื่อนไขเพียงพอ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อยู่ด้านเหตุของลูกศร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เงื่อนไขจำเป็น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อยู่ด้านผลของลูกศร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ไม่ใช่ทุก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มีอย่างน้อยหนึ่งตัวที่ไม่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ไม่มีสักตัว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ทุกตัวไม่เป็นไปตามภาคแสดง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ประโยคคำถามและคำสั่งไม่ใช่ประพจน์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p→q เท็จเพียงกรณีเดียวคือ p จริง q เท็จ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บทกลับไม่เท่ากับบทแย้ง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การปฏิเสธต้องครอบวงเล็บทั้งหมด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ลำดับตัวบ่งปริมาณเปลี่ยนความหมาย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คำว่า หรือ โดยมาตรฐานรวมกรณีทั้งสองจริง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7. </w:t>
      </w:r>
      <w:r>
        <w:rPr>
          <w:rFonts w:ascii="Tahoma" w:hAnsi="Tahoma" w:eastAsia="Tahoma"/>
          <w:sz w:val="20"/>
        </w:rPr>
        <w:t>ตรวจเอกภพสัมพัทธ์ก่อนตัดสินข้อความทุกครั้ง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เน้นตรรกศาสตร์ระดับมัธยมปลาย ไม่ลงระบบพิสูจน์เชิงสัจพจน์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แยกประพจน์ย่อยครบหรือยัง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วงเล็บและลำดับตัวเชื่อมถูกหรือไม่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ลูกศรชี้จากเงื่อนไขใดไปเงื่อนไขใด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ปฏิเสธแล้วเปลี่ยนตัวบ่งปริมาณหรือยัง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ถ้าอ้างว่าสมมูล ตรวจครบสองทิศหรือยัง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ปฏิเสธข้อความที่มีทุก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จงปฏิเสธข้อความ “สำหรับจำนวนจริงทุกจำนวน x ถ้า x&gt;2 แล้ว x²&gt;4”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มีจำนวนจริง x อย่างน้อยหนึ่งจำนวนที่ x&gt;2 และ x²≤4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¬∀x(P→Q)≡∃x(P∧¬Q)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สำหรับทุก, ถ้า...แล้ว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สลับ ∀ เป็น ∃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ปฏิเสธ P→Q เป็น P∧¬Q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ปฏิเสธ x²&gt;4 เป็น x²≤4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เขียนเพียงว่า x≤2 ซึ่งปฏิเสธคนละส่วน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ข้อความเดิมจริงสำหรับทุกจำนวนจริง x ดังนั้นข้อความปฏิเสธต้องเป็นเท็จ ซึ่งสอดคล้องกับการที่ไม่มี x ใดทำให้ x&gt;2 และ x²≤4 พร้อมกัน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หาเงื่อนไขสมมูล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ให้ p และ q เป็นประพจน์ จงย่อ ¬(p→q)∨(p∧q)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p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p→q≡¬p∨q และกฎเดอมอร์แกน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สมมูล, ย่อประพจน์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¬(p→q)≡p∧¬q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ได้ (p∧¬q)∨(p∧q)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ดึง p ร่วม ได้ p∧(¬q∨q)≡p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ปฏิเสธ p→q เป็น ¬p→¬q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ทดสอบ p เท็จได้ทั้งนิพจน์เท็จ และ p จริงได้ทั้งนิพจน์จริง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พารามิเตอร์กับก็ต่อเมื่อ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หาค่า a ที่ทำให้ข้อความ “x²−5x+6=0 ก็ต่อเมื่อ x∈{2,a}” เป็นจริงสำหรับจำนวนจริงทุก x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a=3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เซตคำตอบสองข้างต้องเท่ากัน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ก็ต่อเมื่อ, ทุก x, เซตคำตอบ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แยกตัวประกอบ (x−2)(x−3)=0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เซตคำตอบซ้ายคือ {2,3}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ต้องมี {2,a}={2,3} จึงได้ a=3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จับคู่ตำแหน่งโดยไม่คิดเรื่องสมาชิกซ้ำ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เมื่อ a=3 ทั้งสองข้างจริงที่ x=2,3 และเท็จพร้อมกันที่ค่าอื่น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2 ตรรกศาสตร์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2 ตรรกศาสตร์</dc:title>
  <dc:subject>A-Level Math 1: ตรรกศาสตร์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