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9 เวกเตอร์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แตกเวกเตอร์เป็นพิกัด  •  ใช้ dot product หาองศาและตั้งฉาก  •  ใช้ cross product กับพื้นที่และทิศทาง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เวกเตอร์มีทั้งขนาดและทิศทาง ในสามมิติเราคำนวณจากองค์ประกอบและใช้ผลคูณเชิงสเกลาร์เพื่อวัดมุมหรือการตั้งฉาก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โจทย์มักเชื่อมเรขาคณิตสามมิติ ระยะ มุม พื้นที่ และปริมาตร จุดพลาดคือสับสนเวกเตอร์กับขนาดของเวกเตอร์ และใช้ cross product ผิดลำดับ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เวกเตอร์และองค์ประกอบ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dot product และมุม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cross product พื้นที่ และปริมาตร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เวกเตอร์ระหว่างสองจุด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AB⃗=(x_B−x_A, y_B−y_A, z_B−z_A)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ลบปลายทางด้วยจุดเริ่ม</w:t>
        <w:br/>
        <w:t>เงื่อนไขการใช้: พิกัดอยู่ระบบเดียวกัน</w:t>
        <w:br/>
        <w:t>ใช้กับโจทย์แบบไหน: ทิศทางและเส้นตรง</w:t>
        <w:br/>
        <w:t>Keyword: จาก A ไป B</w:t>
        <w:br/>
        <w:t>จุดที่ต้องระวัง: BA⃗=−AB⃗</w:t>
        <w:br/>
        <w:t>ข้อผิดพลาดที่ทำบ่อย: ลบกลับทิศ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ขนาดเวกเตอร์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|v⃗|=√(v₁²+v₂²+v₃²)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v_i เป็นองค์ประกอบ</w:t>
        <w:br/>
        <w:t>เงื่อนไขการใช้: ขนาดไม่เป็นลบ</w:t>
        <w:br/>
        <w:t>ใช้กับโจทย์แบบไหน: ระยะและเวกเตอร์หน่วย</w:t>
        <w:br/>
        <w:t>Keyword: ขนาด, ความยาว</w:t>
        <w:br/>
        <w:t>จุดที่ต้องระวัง: |v⃗| เป็นสเกลาร์</w:t>
        <w:br/>
        <w:t>ข้อผิดพลาดที่ทำบ่อย: ตอบเวกเตอร์แทนขนาด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เวกเตอร์หน่วย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û=v⃗/|v⃗|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û มีขนาด 1</w:t>
        <w:br/>
        <w:t>เงื่อนไขการใช้: v⃗≠0⃗</w:t>
        <w:br/>
        <w:t>ใช้กับโจทย์แบบไหน: ทิศทางเดียวกันและการแตกแรง</w:t>
        <w:br/>
        <w:t>Keyword: หนึ่งหน่วย, ทิศเดียวกัน</w:t>
        <w:br/>
        <w:t>จุดที่ต้องระวัง: เวกเตอร์ศูนย์ทำให้หารไม่ได้</w:t>
        <w:br/>
        <w:t>ข้อผิดพลาดที่ทำบ่อย: หารแต่ละพิกัดด้วยผลบวกพิกัด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Dot product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u⃗·v⃗=u₁v₁+u₂v₂+u₃v₃=|u⃗||v⃗|cosθ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θ∈[0,π] เป็นมุมระหว่างเวกเตอร์ไม่ศูนย์</w:t>
        <w:br/>
        <w:t>เงื่อนไขการใช้: ถ้าเวกเตอร์ใดเป็นศูนย์ มุมไม่กำหนด</w:t>
        <w:br/>
        <w:t>ใช้กับโจทย์แบบไหน: มุม ตั้งฉาก และการฉาย</w:t>
        <w:br/>
        <w:t>Keyword: ตั้งฉาก, มุมระหว่าง</w:t>
        <w:br/>
        <w:t>จุดที่ต้องระวัง: dot product เป็นสเกลาร์</w:t>
        <w:br/>
        <w:t>ข้อผิดพลาดที่ทำบ่อย: คิดว่า u·v เป็นเวกเตอร์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การฉายเชิงสเกลาร์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comp_u v=(v⃗·u⃗)/|u⃗|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เป็นความยาวมีเครื่องหมายบนทิศ u</w:t>
        <w:br/>
        <w:t>เงื่อนไขการใช้: u⃗≠0⃗</w:t>
        <w:br/>
        <w:t>ใช้กับโจทย์แบบไหน: องค์ประกอบตามแนว</w:t>
        <w:br/>
        <w:t>Keyword: projection, ตามแนว</w:t>
        <w:br/>
        <w:t>จุดที่ต้องระวัง: เวกเตอร์ฉายต้องคูณ u⃗/|u⃗| เพิ่ม</w:t>
        <w:br/>
        <w:t>ข้อผิดพลาดที่ทำบ่อย: สลับ scalar กับ vector projection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Cross product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|u⃗×v⃗|=|u⃗||v⃗|sinθ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ทิศตั้งฉากตามกฎมือขวา</w:t>
        <w:br/>
        <w:t>เงื่อนไขการใช้: นิยามในสามมิติ</w:t>
        <w:br/>
        <w:t>ใช้กับโจทย์แบบไหน: พื้นที่และเวกเตอร์ตั้งฉาก</w:t>
        <w:br/>
        <w:t>Keyword: พื้นที่รูปด้านขนาน, normal</w:t>
        <w:br/>
        <w:t>จุดที่ต้องระวัง: สลับลำดับแล้วเครื่องหมายกลับ</w:t>
        <w:br/>
        <w:t>ข้อผิดพลาดที่ทำบ่อย: คิดว่า u×v=v×u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พื้นที่และปริมาตร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พื้นที่สามเหลี่ยม=(1/2)|u⃗×v⃗|;  V=|u⃗·(v⃗×w⃗)|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เวกเตอร์เป็นด้านจากจุดร่วม</w:t>
        <w:br/>
        <w:t>เงื่อนไขการใช้: ปริมาตรใช้ค่าสัมบูรณ์</w:t>
        <w:br/>
        <w:t>ใช้กับโจทย์แบบไหน: พื้นที่สามมิติและทรงสี่หน้า/ทรงขนาน</w:t>
        <w:br/>
        <w:t>Keyword: พื้นที่, ปริมาตร</w:t>
        <w:br/>
        <w:t>จุดที่ต้องระวัง: ทรงสี่หน้ามีปริมาตร 1/6 ของ triple product</w:t>
        <w:br/>
        <w:t>ข้อผิดพลาดที่ทำบ่อย: ลืมตัวประกอบ 1/2 หรือ 1/6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หามุม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สร้างเวกเตอร์จากจุดร่วมแล้วใช้ dot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ตรวจตั้งฉาก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dot=0 และเวกเตอร์ไม่ศูนย์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ตรวจขนาน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เวกเตอร์เป็นสัดส่วนหรือ cross=0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พื้นที่สามเหลี่ยม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ใช้ครึ่งหนึ่งของขนาด cross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เวกเตอร์ตั้งฉาก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 cross product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ปริมาตร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scalar triple product และค่าสัมบูรณ์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ตั้งฉาก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dot=0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ขนาน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cross=0 หรือเป็นสัดส่วน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มุมระหว่าง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cosθ=(u·v)/(|u||v|)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พื้นที่สามเหลี่ยม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ครึ่งหนึ่งของ |u×v|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ปริมาตร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|u·(v×w)|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ทิศเดียวกัน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สเกลาร์บวกคูณกัน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ลบพิกัดปลาย−ต้น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มุมของเวกเตอร์ศูนย์ไม่กำหนด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dot ให้สเกลาร์ แต่ cross ให้เวกเตอร์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สลับ cross แล้วทิศกลับ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พื้นที่ต้องใช้ขนาดของ cross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มุมที่ได้จาก arccos อยู่ระหว่าง 0 กับ π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ปริมาตรต้องใช้ค่าสัมบูรณ์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cross product และ scalar triple product ใช้เมื่ออยู่ในขอบเขตการเรียนของชั้นเรียนหรือโจทย์กำหนด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เวกเตอร์ทุกตัวเริ่มจากจุดร่วมถูกหรือไม่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กำลังหาขนาดหรือเวกเตอร์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เวกเตอร์ไม่เป็นศูนย์ก่อนหารหรือหามุมหรือไม่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dot/cross เลือกตรงกับสิ่งที่โจทย์ถามหรือไม่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ตัวประกอบ 1/2 หรือ 1/6 ครบหรือยัง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มุมระหว่างเวกเตอร์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ให้ u=(1,1,0), v=(1,0,1) จงหา cos ของมุมระหว่างเวกเตอร์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1/2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cosθ=(u·v)/(|u||v|)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มุมระหว่าง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u·v=1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|u|=|v|=√2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cosθ=1/(√2√2)=1/2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หารด้วยผลบวกขนาด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ค่าต้องอยู่ใน [−1,1]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พื้นที่สามเหลี่ยมในสามมิติ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ให้ A(0,0,0), B(1,2,0), C(0,1,2) จงหาพื้นที่สามเหลี่ยม ABC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√21/2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พื้นที่=(1/2)|AB×AC|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พื้นที่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AB=(1,2,0), AC=(0,1,2)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AB×AC=(4,−2,1)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ขนาดคือ √21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พื้นที่คือ √21/2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ใช้ |cross| เป็นพื้นที่สามเหลี่ยมโดยไม่หาร 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dot ของ cross กับ AB และ AC ต้องเป็นศูนย์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พารามิเตอร์และปริมาตร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ให้ u=(1,0,1), v=(0,2,1), w=(k,1,0) ถ้าปริมาตรทรงขนานเท่ากับ 5 จงหาผลบวกค่า k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−1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|u·(v×w)|=5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ปริมาตร, ค่าสัมบูรณ์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v×w=(−1,k,−2k)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u·(v×w)=−1−2k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|−1−2k|=5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ได้ k=2 หรือ k=−3 ผลบวก −1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ลืมสองกรณีจากค่าสัมบูรณ์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ตรวจ k=2 ให้ |−5|=5 และ k=−3 ให้ |5|=5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9 เวกเตอร์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9 เวกเตอร์</dc:title>
  <dc:subject>A-Level Math 1: เวกเตอร์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