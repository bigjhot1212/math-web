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12 ลำดับและอนุกรม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เห็นรูปแบบแล้วเลือกสูตร  •  แยกพจน์ทั่วไปกับผลบวก  •  ตรวจดัชนีและเงื่อนไขการลู่เข้า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ลำดับคือฟังก์ชันบนจำนวนเต็มบวก ส่วนอนุกรมคือผลบวกของพจน์ ลำดับเลขคณิตมีผลต่างคงที่ ขณะที่ลำดับเรขาคณิตมีอัตราส่วนคงที่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ข้อสอบมักซ่อนชนิดของลำดับในสถานการณ์ ร้อยละ หรือสมการเวียนเกิด และอาจให้ย้อนหาจำนวนพจน์ จุดหลอกคือใช้สูตรผลบวกแทนสูตรพจน์ทั่วไปและลืมตรวจจำนวนพจน์เป็นจำนวนเต็ม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ลำดับเลขคณิตและเรขาคณิต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ผลบวกจำกัดและอนันต์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สัญลักษณ์ซิกมาและการประยุกต์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ลำดับเลขคณิต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a_n=a₁+(n−1)d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d=a_n−a_(n−1) คงที่</w:t>
        <w:br/>
        <w:t>เงื่อนไขการใช้: n เป็นจำนวนเต็มบวก</w:t>
        <w:br/>
        <w:t>ใช้กับโจทย์แบบไหน: หาพจน์หรือจำนวนพจน์</w:t>
        <w:br/>
        <w:t>Keyword: ผลต่างร่วม</w:t>
        <w:br/>
        <w:t>จุดที่ต้องระวัง: พจน์ที่ n ใช้ n−1 ช่วง</w:t>
        <w:br/>
        <w:t>ข้อผิดพลาดที่ทำบ่อย: เขียน a₁+nd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ผลบวกเลขคณิต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S_n=n(a₁+a_n)/2=n[2a₁+(n−1)d]/2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S_n คือผลบวก n พจน์แรก</w:t>
        <w:br/>
        <w:t>เงื่อนไขการใช้: n เป็นจำนวนเต็มบวก</w:t>
        <w:br/>
        <w:t>ใช้กับโจทย์แบบไหน: ผลบวกช่วงและสถานการณ์เพิ่มคงที่</w:t>
        <w:br/>
        <w:t>Keyword: ผลบวก n พจน์</w:t>
        <w:br/>
        <w:t>จุดที่ต้องระวัง: แยก a_n กับ S_n</w:t>
        <w:br/>
        <w:t>ข้อผิดพลาดที่ทำบ่อย: แทน n ผิดตำแหน่ง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ลำดับเรขาคณิต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a_n=a₁r^(n−1)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r=a_n/a_(n−1) คงที่เมื่อพจน์ก่อนหน้าไม่ศูนย์</w:t>
        <w:br/>
        <w:t>เงื่อนไขการใช้: n เป็นจำนวนเต็มบวก</w:t>
        <w:br/>
        <w:t>ใช้กับโจทย์แบบไหน: เติบโตทวีคูณ</w:t>
        <w:br/>
        <w:t>Keyword: อัตราส่วนร่วม</w:t>
        <w:br/>
        <w:t>จุดที่ต้องระวัง: r อาจลบ</w:t>
        <w:br/>
        <w:t>ข้อผิดพลาดที่ทำบ่อย: คิดว่าเป็นผลต่างคงที่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ผลบวกเรขาคณิตจำกัด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S_n=a₁(1−r^n)/(1−r), r≠1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ถ้า r=1 แล้ว S_n=na₁</w:t>
        <w:br/>
        <w:t>เงื่อนไขการใช้: n เป็นจำนวนเต็มบวก</w:t>
        <w:br/>
        <w:t>ใช้กับโจทย์แบบไหน: ผลบวกทบต้นและลวดลาย</w:t>
        <w:br/>
        <w:t>Keyword: ผลบวกเรขาคณิต</w:t>
        <w:br/>
        <w:t>จุดที่ต้องระวัง: ใช้รูปเทียบเท่า a₁(r^n−1)/(r−1) ได้</w:t>
        <w:br/>
        <w:t>ข้อผิดพลาดที่ทำบ่อย: สลับเครื่องหมายเศษกับส่วนเพียงด้านเดียว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อนุกรมเรขาคณิตอนันต์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S_∞=a₁/(1−r)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r เป็นอัตราส่วนร่วม</w:t>
        <w:br/>
        <w:t>เงื่อนไขการใช้: ใช้ได้เมื่อ |r|&lt;1 เท่านั้น</w:t>
        <w:br/>
        <w:t>ใช้กับโจทย์แบบไหน: ทศนิยมซ้ำและผลบวกระยะอนันต์</w:t>
        <w:br/>
        <w:t>Keyword: อนันต์, ลู่เข้า</w:t>
        <w:br/>
        <w:t>จุดที่ต้องระวัง: ถ้า |r|≥1 ไม่มีผลบวกจำกัด</w:t>
        <w:br/>
        <w:t>ข้อผิดพลาดที่ทำบ่อย: ใช้สูตรโดยไม่ตรวจการลู่เข้า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ซิกมาพื้นฐาน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Σ1=n; Σk=n(n+1)/2; Σk²=n(n+1)(2n+1)/6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ผลรวม k=1 ถึง n</w:t>
        <w:br/>
        <w:t>เงื่อนไขการใช้: ตรวจขอบเขตล่างและบน</w:t>
        <w:br/>
        <w:t>ใช้กับโจทย์แบบไหน: ย่อผลบวกพหุนาม</w:t>
        <w:br/>
        <w:t>Keyword: Σ, ผลรวม</w:t>
        <w:br/>
        <w:t>จุดที่ต้องระวัง: Σ(ak+b)=aΣk+bΣ1</w:t>
        <w:br/>
        <w:t>ข้อผิดพลาดที่ทำบ่อย: ดึงค่าที่ขึ้นกับ k ออกนอก Σ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ความสัมพันธ์ S_n กับ a_n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a_n=S_n−S_(n−1), n≥2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a₁=S₁</w:t>
        <w:br/>
        <w:t>เงื่อนไขการใช้: S_n ต้องหมายถึงผลบวก n พจน์แรก</w:t>
        <w:br/>
        <w:t>ใช้กับโจทย์แบบไหน: ให้สูตรผลบวกแล้วหาพจน์</w:t>
        <w:br/>
        <w:t>Keyword: กำหนด S_n</w:t>
        <w:br/>
        <w:t>จุดที่ต้องระวัง: กรณี n=1 ตรวจแยก</w:t>
        <w:br/>
        <w:t>ข้อผิดพลาดที่ทำบ่อย: แทน n=1 ใน S_(n−1) โดยไม่รู้ S₀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รู้สองพจน์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ตั้งสมการหา a₁,d หรือ a₁,r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ย้อนหาจำนวนพจน์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แก้สมการแล้วเก็บเฉพาะจำนวนเต็มบวก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แทรกค่าเฉลี่ย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ใช้ความสัมพันธ์ของพจน์ติดกัน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ให้ S_n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 a_n ด้วยผลต่าง S_n−S_(n−1)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อนันต์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 |r|&lt;1 ก่อน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ร้อยละต่อช่วง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มองเป็นเรขาคณิตและคุมหน่วยเวลา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ผลต่างร่วม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เลขคณิต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อัตราส่วนร่วม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เรขาคณิต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n พจน์แรก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S_n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พจน์ที่ n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a_n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อนันต์และลู่เข้า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|r|&lt;1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กำหนด S_n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a_n=S_n−S_(n−1)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สูตรพจน์ทั่วไปใช้ n−1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S_n ไม่ใช่ a_n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จำนวนพจน์ต้องเป็นจำนวนเต็มบวก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เรขาคณิตอาจมี r ติดลบ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อนุกรมอนันต์ต้อง |r|&lt;1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ดัชนีซิกมาต้องอ่านขอบเขต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โจทย์ร้อยละต้องแปลงเป็นตัวคูณ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เน้นลำดับและอนุกรมตามขอบเขต A-Level; อนุกรมอนันต์ใช้เฉพาะกรณีลู่เข้า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เป็นเลขคณิตหรือเรขาคณิตจริงหรือไม่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โจทย์ถามพจน์หรือผลบวก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ดัชนีเริ่มที่เท่าไร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จำนวนพจน์เป็นจำนวนเต็มบวกหรือไม่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ถ้าอนันต์ตรวจ |r|&lt;1 แล้วหรือยัง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พจน์เลขคณิต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ลำดับเลขคณิตมี a₁=7,d=−3 จงหา a₁₀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−20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a_n=a₁+(n−1)d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พจน์ที่ n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a₁₀=7+9(−3)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−20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 10d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ผลต่างจากพจน์ 1 ไป 10 มี 9 ช่วง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จากผลบวกหาพจน์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กำหนด S_n=2n²+3n จงหา a_n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4n+1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a_n=S_n−S_(n−1)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กำหนด S_n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S_(n−1)=2(n−1)²+3(n−1)=2n²−n−1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ลบได้ a_n=(2n²+3n)−(2n²−n−1)=4n+1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ตรวจ n=1 ได้ S₁=5 ตรง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ขยาย S_(n−1) ผิด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รวม a₁ ถึง a_n แล้วควรกลับได้ S_n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อนุกรมอนันต์ประยุกต์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ลูกบอลตกจากสูง 12 เมตรและเด้งขึ้น 2/3 ของความสูงก่อนหน้า จงหาระยะทางทั้งหมดจนหยุด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60 เมตร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12+2Σ_{n≥1}12(2/3)^n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เด้ง, ระยะทั้งหมด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ระยะลงครั้งแรก 12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ความสูงเด้งรวม =12(2/3)/(1−2/3)=24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ทุกการเด้งมีขึ้นและลง จึงเพิ่ม 2(24)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รวม 12+48=60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คูณสองรวมการตกครั้งแรกซ้ำ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ผลต้องมากกว่า 12 และอนุกรมลู่เพราะ |2/3|&lt;1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12 ลำดับและอนุกรม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12 ลำดับและอนุกรม</dc:title>
  <dc:subject>A-Level Math 1: ลำดับและอนุกรม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