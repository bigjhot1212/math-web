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4 ความสัมพันธ์และฟังก์ชัน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หาโดเมนและเรนจ์ได้  •  ประกอบฟังก์ชันถูกลำดับ  •  ตรวจหนึ่งต่อหนึ่งก่อนหาอินเวอร์ส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ความสัมพันธ์บอกการจับคู่ระหว่างสมาชิก ส่วนฟังก์ชันกำหนดให้สมาชิกแต่ละตัวในโดเมนมีภาพเพียงค่าเดียว บทนี้เน้นโดเมน เรนจ์ กราฟ การประกอบฟังก์ชัน และฟังก์ชันผกผัน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โจทย์มักซ่อนโดเมนไว้ในตัวส่วน ราก หรือลอการิทึม และชอบถามย้อนจาก f(g(x)) หรือ f⁻¹(x) จุดสำคัญคือฟังก์ชันผกผันไม่ใช่ 1/f(x)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ความสัมพันธ์ โดเมน เรนจ์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ฟังก์ชันประกอบและฟังก์ชันผกผัน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กราฟและการแปลงกราฟ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โดเมนของความสัมพันธ์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D_r={x | มี y ที่ทำให้ (x,y)∈r}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D_r คือเซตพิกัดตัวหน้า</w:t>
        <w:br/>
        <w:t>เงื่อนไขการใช้: พิจารณาค่าที่ทำให้นิพจน์มีความหมาย</w:t>
        <w:br/>
        <w:t>ใช้กับโจทย์แบบไหน: หาโดเมนจากสมการหรือกราฟ</w:t>
        <w:br/>
        <w:t>Keyword: โดเมน, ค่าของ x ที่เป็นไปได้</w:t>
        <w:br/>
        <w:t>จุดที่ต้องระวัง: ต้องรวมเงื่อนไขทุกส่วนพร้อมกัน</w:t>
        <w:br/>
        <w:t>ข้อผิดพลาดที่ทำบ่อย: ตรวจเพียงตัวส่วนแต่ลืมรากหรือลอการิทึม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ฟังก์ชัน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(x,y₁),(x,y₂)∈f ⇒ y₁=y₂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เมื่อกำหนด x ในโดเมนแล้ว ต้องได้ output เพียงค่าเดียว</w:t>
        <w:br/>
        <w:t>เงื่อนไขการใช้: ทุก x ในโดเมนต้องมีภาพหนึ่งค่า แต่หลาย x ไปหา y เดียวกันได้</w:t>
        <w:br/>
        <w:t>ใช้กับโจทย์แบบไหน: ตรวจว่าความสัมพันธ์เป็นฟังก์ชัน</w:t>
        <w:br/>
        <w:t>Keyword: เป็นฟังก์ชัน, เส้นตั้ง</w:t>
        <w:br/>
        <w:t>จุดที่ต้องระวัง: กราฟใช้ vertical line test: เส้นตั้งแต่ละเส้นตัดกราฟได้ไม่เกินหนึ่งจุด</w:t>
        <w:br/>
        <w:t>ข้อผิดพลาดที่ทำบ่อย: สับสนคำว่า “ฟังก์ชัน” กับ “ฟังก์ชันหนึ่งต่อหนึ่ง”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ฟังก์ชันประกอบ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(f∘g)(x)=f(g(x))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ทำ g ก่อน แล้วจึงทำ f</w:t>
        <w:br/>
        <w:t>เงื่อนไขการใช้: x∈D_g และ g(x)∈D_f</w:t>
        <w:br/>
        <w:t>ใช้กับโจทย์แบบไหน: แทนฟังก์ชันซ้อน</w:t>
        <w:br/>
        <w:t>Keyword: ประกอบ, f(g(x))</w:t>
        <w:br/>
        <w:t>จุดที่ต้องระวัง: ลำดับโดยทั่วไปสลับไม่ได้</w:t>
        <w:br/>
        <w:t>ข้อผิดพลาดที่ทำบ่อย: คำนวณ f ก่อน g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อินเวอร์ส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f⁻¹(f(x))=x และ f(f⁻¹(x))=x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f⁻¹ สลับโดเมนกับเรนจ์</w:t>
        <w:br/>
        <w:t>เงื่อนไขการใช้: f ต้องหนึ่งต่อหนึ่งบนโดเมนที่กำหนด</w:t>
        <w:br/>
        <w:t>ใช้กับโจทย์แบบไหน: หาอินเวอร์สหรือแก้สมการ</w:t>
        <w:br/>
        <w:t>Keyword: ผกผัน, ย้อนกลับ</w:t>
        <w:br/>
        <w:t>จุดที่ต้องระวัง: f⁻¹(x) ไม่ใช่ 1/f(x)</w:t>
        <w:br/>
        <w:t>ข้อผิดพลาดที่ทำบ่อย: ไม่จำกัดโดเมนของฟังก์ชันกำลังสอง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การแปลงกราฟ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y=f(x−h)+k คือเลื่อนขวา h และขึ้น k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h,k เป็นระยะเลื่อน</w:t>
        <w:br/>
        <w:t>เงื่อนไขการใช้: อ่านเครื่องหมายภายในวงเล็บตรงข้ามทิศ</w:t>
        <w:br/>
        <w:t>ใช้กับโจทย์แบบไหน: สเก็ตช์กราฟจากกราฟแม่</w:t>
        <w:br/>
        <w:t>Keyword: เลื่อนกราฟ, จุดยอด</w:t>
        <w:br/>
        <w:t>จุดที่ต้องระวัง: f(x+h) เลื่อนไปซ้าย h</w:t>
        <w:br/>
        <w:t>ข้อผิดพลาดที่ทำบ่อย: เลื่อนแนวนอนผิดทิศ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สมมาตรของกราฟ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f(−x)=f(x) ฟังก์ชันคู่;  f(−x)=−f(x) ฟังก์ชันคี่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คู่สมมาตรแกน y; คี่สมมาตรจุดกำเนิด</w:t>
        <w:br/>
        <w:t>เงื่อนไขการใช้: โดเมนควรสมมาตรรอบศูนย์</w:t>
        <w:br/>
        <w:t>ใช้กับโจทย์แบบไหน: ตรวจสมมาตรและลดช่วงวิเคราะห์</w:t>
        <w:br/>
        <w:t>Keyword: ฟังก์ชันคู่, ฟังก์ชันคี่</w:t>
        <w:br/>
        <w:t>จุดที่ต้องระวัง: ฟังก์ชันศูนย์เป็นทั้งคู่และคี่</w:t>
        <w:br/>
        <w:t>ข้อผิดพลาดที่ทำบ่อย: ตรวจสูตรแต่ไม่ตรวจโดเมน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อัตราการเปลี่ยนแปลงเฉลี่ย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[f(b)−f(a)]/(b−a)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a≠b เป็นปลายช่วง</w:t>
        <w:br/>
        <w:t>เงื่อนไขการใช้: ใช้ค่าฟังก์ชันสองจุด</w:t>
        <w:br/>
        <w:t>ใช้กับโจทย์แบบไหน: ความชันเส้นเชื่อมและโจทย์สถานการณ์</w:t>
        <w:br/>
        <w:t>Keyword: เฉลี่ยในช่วง, จาก a ถึง b</w:t>
        <w:br/>
        <w:t>จุดที่ต้องระวัง: ไม่ใช่ค่าเฉลี่ยของ f(a),f(b)</w:t>
        <w:br/>
        <w:t>ข้อผิดพลาดที่ทำบ่อย: หารด้วย b+a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หาโดเมน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รวมเงื่อนไขตัวส่วน รากคู่ และ log ด้วยคำว่า และ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หาเรนจ์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ตั้ง y=f(x) แล้วแก้หา x พร้อมเงื่อนไขการมีคำตอบ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ประกอบฟังก์ชัน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ทำฟังก์ชันด้านในก่อนและคุมโดเมนสองชั้น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หาอินเวอร์ส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ตั้ง y=f(x), สลับ x,y แล้วแก้ y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กราฟเลื่อน/สะท้อน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ติดตามจุดสำคัญจากกราฟแม่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พารามิเตอร์หนึ่งต่อหนึ่ง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ใช้กราฟหรือสมการ f(x₁)=f(x₂)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ด้านในก่อน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ฟังก์ชันประกอบ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ย้อนกลับ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อินเวอร์ส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ผ่านเส้นตั้ง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เป็นฟังก์ชัน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ผ่านเส้นนอน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หนึ่งต่อหนึ่ง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เลื่อนไปขวา h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f(x−h)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ค่าเฉลี่ยการเปลี่ยนแปลง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ผลต่างค่า y หารผลต่าง x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โดเมนของ f∘g ไม่ใช่แค่โดเมนของ g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f⁻¹ ไม่ใช่ส่วนกลับ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ฟังก์ชันกำลังสองต้องจำกัดโดเมนก่อนมีอินเวอร์ส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การเลื่อนแนวนอนอ่านเครื่องหมายกลับทิศ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เรนจ์ของ f คือโดเมนของ f⁻¹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หลาย input ไป output เดียวกันยังเป็นฟังก์ชันได้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ใช้คำว่าอินเวอร์สเฉพาะเมื่อกำหนดโดเมนให้ฟังก์ชันหนึ่งต่อหนึ่ง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หาโดเมนก่อนแทนค่าหรือยัง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ลำดับการประกอบถูกหรือไม่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ตรวจหนึ่งต่อหนึ่งก่อนหาอินเวอร์สหรือยัง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โดเมนและเรนจ์สลับกันถูกหรือไม่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กราฟใหม่เลื่อน/สะท้อนถูกทิศหรือไม่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โดเมนฟังก์ชัน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หาโดเมนของ f(x)=(√(x−1))/(x−3)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[1,3)∪(3,∞)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x−1≥0 และ x−3≠0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โดเมน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จากรากได้ x≥1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จากตัวส่วนได้ x≠3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ตัดกันเป็น [1,3)∪(3,∞)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ใช้เงื่อนไขหรือแทนที่จะเป็นและ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 x=1 ได้ และ x=3 ไม่ได้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ประกอบฟังก์ชันพร้อมโดเมน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f(x)=1/(x−2), g(x)=√x จงหา (f∘g)(x) และโดเมน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1/(√x−2), โดเมน [0,4)∪(4,∞)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f(g(x))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ประกอบ, โดเมน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แทน g(x) ลงใน f ได้ 1/(√x−2)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ต้องมี x≥0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และ √x≠2 จึง x≠4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ตอบโดเมนเพียง x≥0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ทดสอบ x=4 แล้วตัวส่วนเป็นศูนย์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อินเวอร์สของฟังก์ชันเศษส่วน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f(x)=(2x−1)/(x+3), x≠−3 จงหา f⁻¹(x) และค่าที่ต้องตัดออกจากโดเมนของ f⁻¹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f⁻¹(x)=(1+3x)/(2−x), x≠2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สลับ x,y แล้วแก้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อินเวอร์ส, เรนจ์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ตั้ง y=(2x−1)/(x+3)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ได้ yx+3y=2x−1 จึง x(y−2)=−1−3y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x=(1+3y)/(2−y)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สลับชื่อ y เป็น x และตัด x=2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ลืมค่าที่เรนจ์เดิมเข้าไม่ถึง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ประกอบ f(f⁻¹(x)) แล้วได้ x เมื่อ x≠2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4 ความสัมพันธ์และฟังก์ชัน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4 ความสัมพันธ์และฟังก์ชัน</dc:title>
  <dc:subject>A-Level Math 1: ความสัมพันธ์และฟังก์ชัน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