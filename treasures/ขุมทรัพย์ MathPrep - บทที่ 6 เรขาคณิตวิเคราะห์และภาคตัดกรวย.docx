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6 เรขาคณิตวิเคราะห์และภาคตัดกรวย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อ่านสมการเป็นรูปทรง  •  หาองค์ประกอบสำคัญ  •  เชื่อมระยะ ความชัน และเงื่อนไขสัมผัส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เรขาคณิตวิเคราะห์แปลงภาพเป็นสมการและแปลงสมการกลับเป็นภาพ เครื่องมือหลักคือระยะทาง ความชัน เส้นตรง และสมการมาตรฐานของวงกลม พาราโบลา วงรี และไฮเพอร์โบลา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ข้อสอบมักให้สมการที่ยังไม่อยู่ในรูปมาตรฐาน ต้องจัดกำลังสองสมบูรณ์ก่อน แล้วใช้เงื่อนไขสัมผัส ตัดกัน หรือระยะทางร่วมกับบทอื่น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จุด เส้นตรง และระยะทาง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วงกลม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พาราโบลา วงรี และไฮเพอร์โบลา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ระยะระหว่างสองจุด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d=√[(x₂−x₁)²+(y₂−y₁)²]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(x₁,y₁),(x₂,y₂) เป็นจุด</w:t>
        <w:br/>
        <w:t>เงื่อนไขการใช้: ใช้ระนาบพิกัดฉาก</w:t>
        <w:br/>
        <w:t>ใช้กับโจทย์แบบไหน: ความยาวและรัศมี</w:t>
        <w:br/>
        <w:t>Keyword: ระยะ, ความยาว</w:t>
        <w:br/>
        <w:t>จุดที่ต้องระวัง: ยกกำลังผลต่างทั้งก้อน</w:t>
        <w:br/>
        <w:t>ข้อผิดพลาดที่ทำบ่อย: ลืมรากที่สอง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ความชันเส้นตรง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m=(y₂−y₁)/(x₂−x₁)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x₂≠x₁</w:t>
        <w:br/>
        <w:t>เงื่อนไขการใช้: เส้นตั้งไม่มีความชัน</w:t>
        <w:br/>
        <w:t>ใช้กับโจทย์แบบไหน: สมการเส้นตรง ขนาน ตั้งฉาก</w:t>
        <w:br/>
        <w:t>Keyword: ความชัน, ขนาน, ตั้งฉาก</w:t>
        <w:br/>
        <w:t>จุดที่ต้องระวัง: ตั้งฉากใช้ m₁m₂=−1 เมื่อทั้งสองความชันมีอยู่</w:t>
        <w:br/>
        <w:t>ข้อผิดพลาดที่ทำบ่อย: ใช้สูตรกับเส้นตั้ง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สมการเส้นตรง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y−y₁=m(x−x₁);  Ax+By+C=0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จุด (x₁,y₁) และความชัน m</w:t>
        <w:br/>
        <w:t>เงื่อนไขการใช้: เลือกรูปให้เหมาะกับข้อมูล</w:t>
        <w:br/>
        <w:t>ใช้กับโจทย์แบบไหน: หาเส้นผ่านจุดหรือเส้นขนาน</w:t>
        <w:br/>
        <w:t>Keyword: ผ่านจุด, ความชัน</w:t>
        <w:br/>
        <w:t>จุดที่ต้องระวัง: ตรวจจุดผ่านด้วยการแทน</w:t>
        <w:br/>
        <w:t>ข้อผิดพลาดที่ทำบ่อย: สลับเครื่องหมายความชัน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ระยะจุดถึงเส้น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d=|Ax₀+By₀+C|/√(A²+B²)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(x₀,y₀) คือจุด</w:t>
        <w:br/>
        <w:t>เงื่อนไขการใช้: เส้นต้องเขียน Ax+By+C=0</w:t>
        <w:br/>
        <w:t>ใช้กับโจทย์แบบไหน: สัมผัสวงกลมและเส้นขนาน</w:t>
        <w:br/>
        <w:t>Keyword: ระยะจากจุดถึงเส้น</w:t>
        <w:br/>
        <w:t>จุดที่ต้องระวัง: มีค่าสัมบูรณ์</w:t>
        <w:br/>
        <w:t>ข้อผิดพลาดที่ทำบ่อย: ไม่หารด้วย √(A²+B²)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วงกลม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(x−h)²+(y−k)²=r²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ศูนย์กลาง (h,k), r&gt;0</w:t>
        <w:br/>
        <w:t>เงื่อนไขการใช้: จัดกำลังสองสมบูรณ์เมื่อตั้งต้นจากรูปทั่วไป</w:t>
        <w:br/>
        <w:t>ใช้กับโจทย์แบบไหน: ศูนย์กลาง รัศมี เส้นสัมผัส</w:t>
        <w:br/>
        <w:t>Keyword: วงกลม, สัมผัส</w:t>
        <w:br/>
        <w:t>จุดที่ต้องระวัง: เครื่องหมายในวงเล็บตรงข้ามพิกัดศูนย์กลาง</w:t>
        <w:br/>
        <w:t>ข้อผิดพลาดที่ทำบ่อย: อ่าน (x+2)² เป็น h=2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พาราโบลา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(y−k)²=4p(x−h) หรือ (x−h)²=4p(y−k)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จุดยอด (h,k), โฟกัสห่าง p</w:t>
        <w:br/>
        <w:t>เงื่อนไขการใช้: เครื่องหมาย p กำหนดทิศเปิด</w:t>
        <w:br/>
        <w:t>ใช้กับโจทย์แบบไหน: หาโฟกัส ไดเรกตริกซ์ จุดยอด</w:t>
        <w:br/>
        <w:t>Keyword: โฟกัส, ไดเรกตริกซ์</w:t>
        <w:br/>
        <w:t>จุดที่ต้องระวัง: 4p ไม่ใช่ p</w:t>
        <w:br/>
        <w:t>ข้อผิดพลาดที่ทำบ่อย: อ่านแกนสมมาตรผิดตัวแปร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วงรี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(x−h)²/a²+(y−k)²/b²=1;  c²=a²−b²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a≥b&gt;0 และโฟกัสห่าง c ตามแกนเอก</w:t>
        <w:br/>
        <w:t>เงื่อนไขการใช้: ระบุว่า a อยู่ใต้ตัวแปรแกนใด</w:t>
        <w:br/>
        <w:t>ใช้กับโจทย์แบบไหน: แกนเอก โฟกัส ความเยื้องศูนย์</w:t>
        <w:br/>
        <w:t>Keyword: ผลบวกระยะถึงโฟกัสคงที่</w:t>
        <w:br/>
        <w:t>จุดที่ต้องระวัง: ตัวส่วนใหญ่ชี้แกนเอก</w:t>
        <w:br/>
        <w:t>ข้อผิดพลาดที่ทำบ่อย: ใช้ c²=a²+b²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ไฮเพอร์โบลา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(x−h)²/a²−(y−k)²/b²=1;  c²=a²+b²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พจน์บวกชี้แกนตามขวาง</w:t>
        <w:br/>
        <w:t>เงื่อนไขการใช้: รูปแนวตั้งสลับ x,y</w:t>
        <w:br/>
        <w:t>ใช้กับโจทย์แบบไหน: จุดยอด โฟกัส เส้นกำกับ</w:t>
        <w:br/>
        <w:t>Keyword: ผลต่างระยะ, asymptote</w:t>
        <w:br/>
        <w:t>จุดที่ต้องระวัง: เส้นกำกับผ่านศูนย์กลาง</w:t>
        <w:br/>
        <w:t>ข้อผิดพลาดที่ทำบ่อย: ใช้สูตร c ของวงรี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จัดรูปทั่วไป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ทำกำลังสองสมบูรณ์ทีละตัวแปร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เส้นสัมผัสวงกลม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ระยะศูนย์กลางถึงเส้นเท่ารัศมี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หาจุดตัด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แก้ระบบสมการและตีความจำนวนคำตอบ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ระบุชนิดภาคตัดกรวย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ดูเครื่องหมายและสัมประสิทธิ์กำลังสอง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 locus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แปลเงื่อนไขระยะเป็นสมการ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พารามิเตอร์สัมผัส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ใช้ดิสคริมิแนนต์ศูนย์หลังแทนเส้นลงในกราฟ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ระยะเท่ากันจากจุดกับเส้น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พาราโบลา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ผลบวกระยะคงที่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วงรี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ผลต่างระยะคงที่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ไฮเพอร์โบลา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สัมผัส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มีจุดตัดเดียวหรือระยะเท่ารัศมี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ขนาน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ความชันเท่ากัน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ตั้งฉาก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ความชันคูณได้ −1 เมื่อไม่ใช่เส้นตั้ง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เส้นตั้งไม่มีความชัน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ศูนย์กลางอ่านเครื่องหมายตรงข้ามวงเล็บ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สูตรระยะจุดถึงเส้นต้องทำสมการเป็นศูนย์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พาราโบลาใช้ 4p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วงรีใช้ c²=a²−b² แต่ไฮเพอร์โบลาใช้บวก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สัมผัสหมายถึงรากซ้ำเฉพาะระบบที่ตั้งถูก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ตรวจว่ารัศมีเป็นบวกจริง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ภาคตัดกรวยใช้รูปมาตรฐานและความหมายเชิงเรขาคณิตเป็นหลัก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จัดรูปมาตรฐานแล้วหรือยัง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ศูนย์กลางหรือจุดยอดอ่านเครื่องหมายถูกหรือไม่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แกนหลักอยู่แนวใด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เงื่อนไขสัมผัสใช้ได้กับสถานการณ์นี้หรือไม่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จุดที่ได้แทนกลับในทั้งสองสมการหรือยัง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สมการวงกลม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หาศูนย์กลางและรัศมีของ x²+y²−4x+6y−12=0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ศูนย์กลาง (2,−3), รัศมี 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กำลังสองสมบูรณ์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วงกลม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ย้ายและจัดกลุ่ม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(x−2)²−4+(y+3)²−9=12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ได้ (x−2)²+(y+3)²=25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อ่านศูนย์กลาง y เป็น 3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แทนศูนย์กลางในรูปทั่วไปได้ −25 จึงรัศมี²=25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เส้นสัมผัสวงกลม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 k ที่ทำให้เส้น 3x+4y+k=0 สัมผัสวงกลม x²+y²=25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k=±25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ระยะศูนย์กลางถึงเส้น = r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สัมผัส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ศูนย์กลาง (0,0), r=5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|k|/√(3²+4²)=5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|k|/5=5 จึง |k|=25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ตอบเพียง k=25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สองเส้นขนานคนละด้านห่างศูนย์กลาง 5 เท่ากัน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พาราโบลากับเส้นสัมผัส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เส้น y=mx+1 สัมผัสพาราโบลา y²=4x จงหาผลบวกของค่า m ทั้งหมด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แทนแล้วให้ดิสคริมิแนนต์เป็นศูนย์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สัมผัส, พารามิเตอร์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แทน x=y²/4 ลงใน y=mx+1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my²−4y+4=0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เมื่อ m≠0 เส้นสัมผัสให้รากซ้ำ จึง Δ=16−16m=0 และ m=1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กรณี m=0 สมการลดเหลือ −4y+4=0 ซึ่งเป็นสมการดีกรีหนึ่ง ไม่ได้เกิดรากซ้ำ จึงไม่ใช่เส้นสัมผัส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ผลบวกของค่า m จึงเท่ากับ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ใช้เงื่อนไขรากซ้ำโดยไม่ตรวจกรณีสมการลดดีกรี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เมื่อ m=1 สมการจุดตัดเป็น y²−4y+4=(y−2)²=0 จึงได้จุดตัดซ้ำที่ (1,2) ตามเงื่อนไขเส้นสัมผัส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6 เรขาคณิตวิเคราะห์และภาคตัดกรวย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6 เรขาคณิตวิเคราะห์และภาคตัดกรวย</dc:title>
  <dc:subject>A-Level Math 1: เรขาคณิตวิเคราะห์และภาคตัดกรวย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